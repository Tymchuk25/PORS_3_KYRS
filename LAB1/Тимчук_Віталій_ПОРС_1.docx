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523C5" w14:textId="77777777" w:rsidR="001625C2" w:rsidRDefault="001625C2" w:rsidP="001625C2">
      <w:pPr>
        <w:jc w:val="center"/>
      </w:pPr>
      <w:r>
        <w:t>Міністерство освіти і науки України</w:t>
      </w:r>
    </w:p>
    <w:p w14:paraId="7D4A0638" w14:textId="77777777" w:rsidR="001625C2" w:rsidRDefault="001625C2" w:rsidP="001625C2">
      <w:pPr>
        <w:jc w:val="center"/>
      </w:pPr>
      <w:r>
        <w:t>Національний університет «Львівська політехніка»</w:t>
      </w:r>
    </w:p>
    <w:p w14:paraId="1BDD8164" w14:textId="77777777" w:rsidR="001625C2" w:rsidRDefault="001625C2" w:rsidP="001625C2">
      <w:pPr>
        <w:jc w:val="center"/>
      </w:pPr>
      <w:r>
        <w:t>Кафедра автоматизованих систем управління</w:t>
      </w:r>
    </w:p>
    <w:p w14:paraId="2E6B170A" w14:textId="77777777" w:rsidR="00D9029B" w:rsidRDefault="00D9029B"/>
    <w:p w14:paraId="5D5FAA0E" w14:textId="77777777" w:rsidR="00D9029B" w:rsidRDefault="00D9029B"/>
    <w:p w14:paraId="3A0BC99B" w14:textId="77777777" w:rsidR="00D9029B" w:rsidRDefault="00D9029B"/>
    <w:p w14:paraId="71421613" w14:textId="77777777" w:rsidR="00D9029B" w:rsidRDefault="00D9029B"/>
    <w:p w14:paraId="0F55BDC8" w14:textId="77777777" w:rsidR="00D9029B" w:rsidRDefault="00D9029B"/>
    <w:p w14:paraId="675E6444" w14:textId="77777777" w:rsidR="00D9029B" w:rsidRDefault="00D9029B"/>
    <w:p w14:paraId="2B3970E7" w14:textId="77777777" w:rsidR="00D9029B" w:rsidRDefault="00000000">
      <w:pPr>
        <w:spacing w:after="240"/>
        <w:jc w:val="center"/>
      </w:pPr>
      <w:r>
        <w:rPr>
          <w:b/>
        </w:rPr>
        <w:t>Лабораторна робота №1</w:t>
      </w:r>
    </w:p>
    <w:p w14:paraId="55AD0C7B" w14:textId="77777777" w:rsidR="00D9029B" w:rsidRDefault="00000000">
      <w:pPr>
        <w:spacing w:after="240"/>
        <w:jc w:val="center"/>
      </w:pPr>
      <w:r>
        <w:t>Технології розподілених систем та паралельних обчислень</w:t>
      </w:r>
    </w:p>
    <w:p w14:paraId="6AC4BE39" w14:textId="77777777" w:rsidR="00D9029B" w:rsidRDefault="00000000">
      <w:pPr>
        <w:spacing w:after="480"/>
        <w:jc w:val="center"/>
      </w:pPr>
      <w:r>
        <w:t>Способи розпаралелювання та організації обчислень.</w:t>
      </w:r>
      <w:r>
        <w:br/>
        <w:t>Послідовні алгоритми.</w:t>
      </w:r>
    </w:p>
    <w:p w14:paraId="18C26DFF" w14:textId="77777777" w:rsidR="00D9029B" w:rsidRDefault="00000000">
      <w:pPr>
        <w:spacing w:after="960"/>
        <w:jc w:val="center"/>
        <w:rPr>
          <w:b/>
          <w:lang w:val="uk-UA"/>
        </w:rPr>
      </w:pPr>
      <w:r>
        <w:rPr>
          <w:b/>
        </w:rPr>
        <w:t>Варіант 22</w:t>
      </w:r>
    </w:p>
    <w:p w14:paraId="3206A40F" w14:textId="77777777" w:rsidR="001625C2" w:rsidRDefault="001625C2">
      <w:pPr>
        <w:spacing w:after="960"/>
        <w:jc w:val="center"/>
        <w:rPr>
          <w:b/>
          <w:lang w:val="uk-UA"/>
        </w:rPr>
      </w:pPr>
    </w:p>
    <w:p w14:paraId="46A8F05D" w14:textId="77777777" w:rsidR="001625C2" w:rsidRPr="00B41ACD" w:rsidRDefault="001625C2" w:rsidP="001625C2">
      <w:pPr>
        <w:jc w:val="right"/>
        <w:rPr>
          <w:lang w:val="uk-UA"/>
        </w:rPr>
      </w:pPr>
      <w:r>
        <w:t>Виконав: студент групи</w:t>
      </w:r>
      <w:r>
        <w:rPr>
          <w:lang w:val="uk-UA"/>
        </w:rPr>
        <w:t xml:space="preserve"> ОІ-31</w:t>
      </w:r>
    </w:p>
    <w:p w14:paraId="5A19F38E" w14:textId="77777777" w:rsidR="001625C2" w:rsidRDefault="001625C2" w:rsidP="001625C2">
      <w:pPr>
        <w:jc w:val="right"/>
      </w:pPr>
      <w:r>
        <w:t>Тимчук В.</w:t>
      </w:r>
    </w:p>
    <w:p w14:paraId="30A16B46" w14:textId="46763B98" w:rsidR="001625C2" w:rsidRDefault="001625C2" w:rsidP="001625C2">
      <w:pPr>
        <w:jc w:val="right"/>
      </w:pPr>
      <w:r>
        <w:t>Перевірив:</w:t>
      </w:r>
      <w:r>
        <w:rPr>
          <w:lang w:val="uk-UA"/>
        </w:rPr>
        <w:t>Скорохода О</w:t>
      </w:r>
      <w:r>
        <w:t>.</w:t>
      </w:r>
    </w:p>
    <w:p w14:paraId="3B9D2A5B" w14:textId="77777777" w:rsidR="001625C2" w:rsidRDefault="001625C2" w:rsidP="001625C2"/>
    <w:p w14:paraId="176EBB4E" w14:textId="77777777" w:rsidR="001625C2" w:rsidRDefault="001625C2" w:rsidP="001625C2"/>
    <w:p w14:paraId="4D98CE5C" w14:textId="77777777" w:rsidR="001625C2" w:rsidRDefault="001625C2" w:rsidP="001625C2">
      <w:pPr>
        <w:jc w:val="center"/>
        <w:rPr>
          <w:lang w:val="uk-UA"/>
        </w:rPr>
      </w:pPr>
    </w:p>
    <w:p w14:paraId="5A054E7B" w14:textId="77777777" w:rsidR="001625C2" w:rsidRDefault="001625C2" w:rsidP="001625C2">
      <w:pPr>
        <w:jc w:val="center"/>
        <w:rPr>
          <w:lang w:val="uk-UA"/>
        </w:rPr>
      </w:pPr>
    </w:p>
    <w:p w14:paraId="66B477EA" w14:textId="77777777" w:rsidR="001625C2" w:rsidRDefault="001625C2" w:rsidP="001625C2">
      <w:pPr>
        <w:jc w:val="center"/>
        <w:rPr>
          <w:lang w:val="uk-UA"/>
        </w:rPr>
      </w:pPr>
    </w:p>
    <w:p w14:paraId="46B48441" w14:textId="77777777" w:rsidR="001625C2" w:rsidRDefault="001625C2" w:rsidP="001625C2">
      <w:pPr>
        <w:jc w:val="center"/>
        <w:rPr>
          <w:lang w:val="uk-UA"/>
        </w:rPr>
      </w:pPr>
    </w:p>
    <w:p w14:paraId="12AA6A48" w14:textId="77777777" w:rsidR="001625C2" w:rsidRDefault="001625C2" w:rsidP="001625C2">
      <w:pPr>
        <w:jc w:val="center"/>
        <w:rPr>
          <w:lang w:val="uk-UA"/>
        </w:rPr>
      </w:pPr>
    </w:p>
    <w:p w14:paraId="7CB5423F" w14:textId="77777777" w:rsidR="001625C2" w:rsidRDefault="001625C2" w:rsidP="001625C2">
      <w:pPr>
        <w:jc w:val="center"/>
        <w:rPr>
          <w:lang w:val="uk-UA"/>
        </w:rPr>
      </w:pPr>
    </w:p>
    <w:p w14:paraId="3513BE65" w14:textId="2ACE2B06" w:rsidR="001625C2" w:rsidRPr="001625C2" w:rsidRDefault="001625C2" w:rsidP="001625C2">
      <w:pPr>
        <w:jc w:val="center"/>
        <w:rPr>
          <w:lang w:val="uk-UA"/>
        </w:rPr>
      </w:pPr>
      <w:r>
        <w:t>Львів 2026</w:t>
      </w:r>
    </w:p>
    <w:p w14:paraId="5A4177A3" w14:textId="425542EC" w:rsidR="00D9029B" w:rsidRDefault="00000000" w:rsidP="001625C2">
      <w:r>
        <w:br w:type="page"/>
      </w:r>
      <w:r>
        <w:rPr>
          <w:color w:val="000000"/>
        </w:rPr>
        <w:lastRenderedPageBreak/>
        <w:t>1. Назва роботи</w:t>
      </w:r>
    </w:p>
    <w:p w14:paraId="1C97838E" w14:textId="77777777" w:rsidR="00D9029B" w:rsidRDefault="00000000">
      <w:pPr>
        <w:spacing w:after="120"/>
      </w:pPr>
      <w:r>
        <w:t>Способи розпаралелювання та організації обчислень. Послідовні алгоритми.</w:t>
      </w:r>
    </w:p>
    <w:p w14:paraId="7B9EA22B" w14:textId="77777777" w:rsidR="00D9029B" w:rsidRDefault="00000000">
      <w:pPr>
        <w:pStyle w:val="Heading1"/>
      </w:pPr>
      <w:r>
        <w:rPr>
          <w:rFonts w:ascii="Times New Roman" w:hAnsi="Times New Roman"/>
          <w:color w:val="000000"/>
        </w:rPr>
        <w:t>2. Мета роботи</w:t>
      </w:r>
    </w:p>
    <w:p w14:paraId="0FC045AF" w14:textId="77777777" w:rsidR="00D9029B" w:rsidRDefault="00000000">
      <w:pPr>
        <w:spacing w:after="120"/>
      </w:pPr>
      <w:r>
        <w:t>Оволодіти практичними прийомами розробки алгоритмів та програм із застосуванням ітерації.</w:t>
      </w:r>
    </w:p>
    <w:p w14:paraId="5E3DFA01" w14:textId="77777777" w:rsidR="00D9029B" w:rsidRDefault="00000000">
      <w:pPr>
        <w:pStyle w:val="Heading1"/>
      </w:pPr>
      <w:r>
        <w:rPr>
          <w:rFonts w:ascii="Times New Roman" w:hAnsi="Times New Roman"/>
          <w:color w:val="000000"/>
        </w:rPr>
        <w:t>3. Послідовність роботи</w:t>
      </w:r>
    </w:p>
    <w:p w14:paraId="0AACD162" w14:textId="77777777" w:rsidR="00D9029B" w:rsidRDefault="00000000">
      <w:pPr>
        <w:spacing w:after="120"/>
      </w:pPr>
      <w:r>
        <w:t>1. Написано програму розв'язання індивідуального завдання (варіант 22) мовою Go.</w:t>
      </w:r>
    </w:p>
    <w:p w14:paraId="22E947FD" w14:textId="77777777" w:rsidR="00D9029B" w:rsidRDefault="00000000">
      <w:pPr>
        <w:spacing w:after="120"/>
      </w:pPr>
      <w:r>
        <w:t>2. Забезпечено незалежність програмного коду від ОС — програма компілюється та працює на будь-якій платформі, що підтримує Go (macOS, Linux, Windows).</w:t>
      </w:r>
    </w:p>
    <w:p w14:paraId="6A7B6EE7" w14:textId="77777777" w:rsidR="00D9029B" w:rsidRDefault="00000000">
      <w:pPr>
        <w:spacing w:after="120"/>
      </w:pPr>
      <w:r>
        <w:t>3. Передбачено можливості: генерація вхідних даних за допомогою генератора випадкових чисел (--generate); збереження вхідних даних у файлі input.txt; зчитування вхідних даних із файлу input.txt; виведення результатів на екран та у файл output.txt.</w:t>
      </w:r>
    </w:p>
    <w:p w14:paraId="1C5A8463" w14:textId="77777777" w:rsidR="00D9029B" w:rsidRDefault="00000000">
      <w:pPr>
        <w:spacing w:after="120"/>
      </w:pPr>
      <w:r>
        <w:t>4. Відлагоджено програму на прикладі з n=2 (90 чисел — можна перевірити вручну).</w:t>
      </w:r>
    </w:p>
    <w:p w14:paraId="57959617" w14:textId="77777777" w:rsidR="00D9029B" w:rsidRDefault="00000000">
      <w:pPr>
        <w:spacing w:after="120"/>
      </w:pPr>
      <w:r>
        <w:t>5. Підібрано приклад вхідних даних (n=7), при якому час розв'язання складає декілька секунд.</w:t>
      </w:r>
    </w:p>
    <w:p w14:paraId="20ABDF2D" w14:textId="77777777" w:rsidR="00D9029B" w:rsidRDefault="00000000">
      <w:pPr>
        <w:spacing w:after="120"/>
      </w:pPr>
      <w:r>
        <w:t>6. Визначено часові характеристики роботи програми.</w:t>
      </w:r>
    </w:p>
    <w:p w14:paraId="7C9D8D9F" w14:textId="77777777" w:rsidR="00D9029B" w:rsidRDefault="00000000">
      <w:pPr>
        <w:spacing w:after="120"/>
      </w:pPr>
      <w:r>
        <w:t>7. Розв'язано задачу з використанням паралельних обчислень (goroutines).</w:t>
      </w:r>
    </w:p>
    <w:p w14:paraId="434F0984" w14:textId="77777777" w:rsidR="00D9029B" w:rsidRDefault="00000000">
      <w:pPr>
        <w:pStyle w:val="Heading1"/>
      </w:pPr>
      <w:r>
        <w:rPr>
          <w:rFonts w:ascii="Times New Roman" w:hAnsi="Times New Roman"/>
          <w:color w:val="000000"/>
        </w:rPr>
        <w:t>4. Індивідуальне завдання</w:t>
      </w:r>
    </w:p>
    <w:p w14:paraId="4A2CF76D" w14:textId="77777777" w:rsidR="00D9029B" w:rsidRDefault="00000000">
      <w:pPr>
        <w:spacing w:after="120"/>
      </w:pPr>
      <w:r>
        <w:rPr>
          <w:b/>
        </w:rPr>
        <w:t>Варіант 22: Визначити кількість n-цифрових чисел, у яких дві послідовні цифри – різні, а сума цифр не дорівнює a, b або c.</w:t>
      </w:r>
    </w:p>
    <w:p w14:paraId="3A1CEEB5" w14:textId="77777777" w:rsidR="00D9029B" w:rsidRDefault="00D9029B">
      <w:pPr>
        <w:spacing w:after="120"/>
      </w:pPr>
    </w:p>
    <w:p w14:paraId="02FE74FE" w14:textId="77777777" w:rsidR="00D9029B" w:rsidRDefault="00000000">
      <w:pPr>
        <w:spacing w:after="120"/>
      </w:pPr>
      <w:r>
        <w:t>Вхідні дані: n (кількість цифр), a, b, c (заборонені суми цифр).</w:t>
      </w:r>
    </w:p>
    <w:p w14:paraId="76DAE293" w14:textId="77777777" w:rsidR="00D9029B" w:rsidRDefault="00D9029B">
      <w:pPr>
        <w:spacing w:after="120"/>
      </w:pPr>
    </w:p>
    <w:p w14:paraId="46332B59" w14:textId="77777777" w:rsidR="00D9029B" w:rsidRDefault="00000000">
      <w:pPr>
        <w:spacing w:after="120"/>
      </w:pPr>
      <w:r>
        <w:rPr>
          <w:b/>
        </w:rPr>
        <w:t>Алгоритм:</w:t>
      </w:r>
    </w:p>
    <w:p w14:paraId="3412CF2C" w14:textId="77777777" w:rsidR="00D9029B" w:rsidRDefault="00000000">
      <w:pPr>
        <w:spacing w:after="120"/>
      </w:pPr>
      <w:r>
        <w:t>1. Перебираємо всі n-цифрові числа (від 10^(n-1) до 10^n - 1).</w:t>
      </w:r>
    </w:p>
    <w:p w14:paraId="50A29CA8" w14:textId="77777777" w:rsidR="00D9029B" w:rsidRDefault="00000000">
      <w:pPr>
        <w:spacing w:after="120"/>
      </w:pPr>
      <w:r>
        <w:t>2. Для кожного числа витягуємо цифри.</w:t>
      </w:r>
    </w:p>
    <w:p w14:paraId="0960B26D" w14:textId="77777777" w:rsidR="00D9029B" w:rsidRDefault="00000000">
      <w:pPr>
        <w:spacing w:after="120"/>
      </w:pPr>
      <w:r>
        <w:t>3. Перевіряємо, чи кожні дві сусідні цифри різні.</w:t>
      </w:r>
    </w:p>
    <w:p w14:paraId="5DA9A775" w14:textId="77777777" w:rsidR="00D9029B" w:rsidRDefault="00000000">
      <w:pPr>
        <w:spacing w:after="120"/>
      </w:pPr>
      <w:r>
        <w:t>4. Перевіряємо, чи сума цифр не дорівнює a, b або c.</w:t>
      </w:r>
    </w:p>
    <w:p w14:paraId="508A259E" w14:textId="77777777" w:rsidR="00D9029B" w:rsidRDefault="00000000">
      <w:pPr>
        <w:spacing w:after="120"/>
      </w:pPr>
      <w:r>
        <w:t>5. Якщо обидві умови виконуються — рахуємо число.</w:t>
      </w:r>
    </w:p>
    <w:p w14:paraId="5ED210BD" w14:textId="77777777" w:rsidR="00D9029B" w:rsidRDefault="00D9029B">
      <w:pPr>
        <w:spacing w:after="120"/>
      </w:pPr>
    </w:p>
    <w:p w14:paraId="3BD9038B" w14:textId="77777777" w:rsidR="00D9029B" w:rsidRDefault="00000000">
      <w:pPr>
        <w:spacing w:after="120"/>
      </w:pPr>
      <w:r>
        <w:t>Паралельна версія: діапазон чисел розбивається на рівні частини між горутінами. Кожна горутіна рахує свою частину і відправляє результат через канал (channel).</w:t>
      </w:r>
    </w:p>
    <w:p w14:paraId="0F69C005" w14:textId="77777777" w:rsidR="00D9029B" w:rsidRDefault="00000000">
      <w:pPr>
        <w:pStyle w:val="Heading1"/>
      </w:pPr>
      <w:r>
        <w:rPr>
          <w:rFonts w:ascii="Times New Roman" w:hAnsi="Times New Roman"/>
          <w:color w:val="000000"/>
        </w:rPr>
        <w:t>5. Текст програми</w:t>
      </w:r>
    </w:p>
    <w:p w14:paraId="66F82F18" w14:textId="77777777" w:rsidR="00D9029B" w:rsidRDefault="00000000">
      <w:pPr>
        <w:pStyle w:val="Code"/>
      </w:pPr>
      <w:r>
        <w:t>package main</w:t>
      </w:r>
    </w:p>
    <w:p w14:paraId="5A339D29" w14:textId="77777777" w:rsidR="00D9029B" w:rsidRDefault="00D9029B">
      <w:pPr>
        <w:pStyle w:val="Code"/>
      </w:pPr>
    </w:p>
    <w:p w14:paraId="092107E3" w14:textId="77777777" w:rsidR="00D9029B" w:rsidRDefault="00000000">
      <w:pPr>
        <w:pStyle w:val="Code"/>
      </w:pPr>
      <w:r>
        <w:t>import (</w:t>
      </w:r>
    </w:p>
    <w:p w14:paraId="533848B6" w14:textId="77777777" w:rsidR="00D9029B" w:rsidRDefault="00000000">
      <w:pPr>
        <w:pStyle w:val="Code"/>
      </w:pPr>
      <w:r>
        <w:tab/>
        <w:t>"bufio"</w:t>
      </w:r>
    </w:p>
    <w:p w14:paraId="314A3F44" w14:textId="77777777" w:rsidR="00D9029B" w:rsidRDefault="00000000">
      <w:pPr>
        <w:pStyle w:val="Code"/>
      </w:pPr>
      <w:r>
        <w:tab/>
        <w:t>"fmt"</w:t>
      </w:r>
    </w:p>
    <w:p w14:paraId="0869E2AE" w14:textId="77777777" w:rsidR="00D9029B" w:rsidRDefault="00000000">
      <w:pPr>
        <w:pStyle w:val="Code"/>
      </w:pPr>
      <w:r>
        <w:tab/>
        <w:t>"math/rand"</w:t>
      </w:r>
    </w:p>
    <w:p w14:paraId="6129F1EB" w14:textId="77777777" w:rsidR="00D9029B" w:rsidRDefault="00000000">
      <w:pPr>
        <w:pStyle w:val="Code"/>
      </w:pPr>
      <w:r>
        <w:tab/>
        <w:t>"os"</w:t>
      </w:r>
    </w:p>
    <w:p w14:paraId="2132B3DE" w14:textId="77777777" w:rsidR="00D9029B" w:rsidRDefault="00000000">
      <w:pPr>
        <w:pStyle w:val="Code"/>
      </w:pPr>
      <w:r>
        <w:tab/>
        <w:t>"strconv"</w:t>
      </w:r>
    </w:p>
    <w:p w14:paraId="312B09EA" w14:textId="77777777" w:rsidR="00D9029B" w:rsidRDefault="00000000">
      <w:pPr>
        <w:pStyle w:val="Code"/>
      </w:pPr>
      <w:r>
        <w:tab/>
        <w:t>"strings"</w:t>
      </w:r>
    </w:p>
    <w:p w14:paraId="5B282DAC" w14:textId="77777777" w:rsidR="00D9029B" w:rsidRDefault="00000000">
      <w:pPr>
        <w:pStyle w:val="Code"/>
      </w:pPr>
      <w:r>
        <w:tab/>
        <w:t>"time"</w:t>
      </w:r>
    </w:p>
    <w:p w14:paraId="2F6D0D41" w14:textId="77777777" w:rsidR="00D9029B" w:rsidRDefault="00000000">
      <w:pPr>
        <w:pStyle w:val="Code"/>
      </w:pPr>
      <w:r>
        <w:t>)</w:t>
      </w:r>
    </w:p>
    <w:p w14:paraId="05A2546D" w14:textId="77777777" w:rsidR="00D9029B" w:rsidRDefault="00D9029B">
      <w:pPr>
        <w:pStyle w:val="Code"/>
      </w:pPr>
    </w:p>
    <w:p w14:paraId="3F8D9CF5" w14:textId="77777777" w:rsidR="00D9029B" w:rsidRDefault="00000000">
      <w:pPr>
        <w:pStyle w:val="Code"/>
      </w:pPr>
      <w:r>
        <w:t>// reverse — розвертає слайс задом наперед</w:t>
      </w:r>
    </w:p>
    <w:p w14:paraId="36CB4828" w14:textId="77777777" w:rsidR="00D9029B" w:rsidRDefault="00000000">
      <w:pPr>
        <w:pStyle w:val="Code"/>
      </w:pPr>
      <w:r>
        <w:t>func reverse(s []int) []int {</w:t>
      </w:r>
    </w:p>
    <w:p w14:paraId="2F9C089D" w14:textId="77777777" w:rsidR="00D9029B" w:rsidRDefault="00000000">
      <w:pPr>
        <w:pStyle w:val="Code"/>
      </w:pPr>
      <w:r>
        <w:tab/>
        <w:t>for i, j := 0, len(s)-1; i &lt; len(s)/2; i++ {</w:t>
      </w:r>
    </w:p>
    <w:p w14:paraId="10033FF6" w14:textId="77777777" w:rsidR="00D9029B" w:rsidRDefault="00000000">
      <w:pPr>
        <w:pStyle w:val="Code"/>
      </w:pPr>
      <w:r>
        <w:tab/>
      </w:r>
      <w:r>
        <w:tab/>
        <w:t>s[i], s[j-i] = s[j-i], s[i]</w:t>
      </w:r>
    </w:p>
    <w:p w14:paraId="67B97A6F" w14:textId="77777777" w:rsidR="00D9029B" w:rsidRDefault="00000000">
      <w:pPr>
        <w:pStyle w:val="Code"/>
      </w:pPr>
      <w:r>
        <w:tab/>
        <w:t>}</w:t>
      </w:r>
    </w:p>
    <w:p w14:paraId="519AEBC2" w14:textId="77777777" w:rsidR="00D9029B" w:rsidRDefault="00000000">
      <w:pPr>
        <w:pStyle w:val="Code"/>
      </w:pPr>
      <w:r>
        <w:tab/>
        <w:t>return s</w:t>
      </w:r>
    </w:p>
    <w:p w14:paraId="3F535FD9" w14:textId="77777777" w:rsidR="00D9029B" w:rsidRDefault="00000000">
      <w:pPr>
        <w:pStyle w:val="Code"/>
      </w:pPr>
      <w:r>
        <w:t>}</w:t>
      </w:r>
    </w:p>
    <w:p w14:paraId="7C90D0A9" w14:textId="77777777" w:rsidR="00D9029B" w:rsidRDefault="00D9029B">
      <w:pPr>
        <w:pStyle w:val="Code"/>
      </w:pPr>
    </w:p>
    <w:p w14:paraId="5AA1D283" w14:textId="77777777" w:rsidR="00D9029B" w:rsidRDefault="00000000">
      <w:pPr>
        <w:pStyle w:val="Code"/>
      </w:pPr>
      <w:r>
        <w:t>// allDifferentNeighbors — перевіряє чи всі сусідні елементи різні</w:t>
      </w:r>
    </w:p>
    <w:p w14:paraId="0D15D3D2" w14:textId="77777777" w:rsidR="00D9029B" w:rsidRDefault="00000000">
      <w:pPr>
        <w:pStyle w:val="Code"/>
      </w:pPr>
      <w:r>
        <w:t>func allDifferentNeighbors(s []int) bool {</w:t>
      </w:r>
    </w:p>
    <w:p w14:paraId="196BC5CE" w14:textId="77777777" w:rsidR="00D9029B" w:rsidRDefault="00000000">
      <w:pPr>
        <w:pStyle w:val="Code"/>
      </w:pPr>
      <w:r>
        <w:tab/>
        <w:t>for i := 0; i &lt; len(s)-1; i++ {</w:t>
      </w:r>
    </w:p>
    <w:p w14:paraId="5690313F" w14:textId="77777777" w:rsidR="00D9029B" w:rsidRDefault="00000000">
      <w:pPr>
        <w:pStyle w:val="Code"/>
      </w:pPr>
      <w:r>
        <w:tab/>
      </w:r>
      <w:r>
        <w:tab/>
        <w:t>if s[i] == s[i+1] {</w:t>
      </w:r>
    </w:p>
    <w:p w14:paraId="74BE2DAD" w14:textId="77777777" w:rsidR="00D9029B" w:rsidRDefault="00000000">
      <w:pPr>
        <w:pStyle w:val="Code"/>
      </w:pPr>
      <w:r>
        <w:tab/>
      </w:r>
      <w:r>
        <w:tab/>
      </w:r>
      <w:r>
        <w:tab/>
        <w:t>return false</w:t>
      </w:r>
    </w:p>
    <w:p w14:paraId="3EEB465A" w14:textId="77777777" w:rsidR="00D9029B" w:rsidRDefault="00000000">
      <w:pPr>
        <w:pStyle w:val="Code"/>
      </w:pPr>
      <w:r>
        <w:tab/>
      </w:r>
      <w:r>
        <w:tab/>
        <w:t>}</w:t>
      </w:r>
    </w:p>
    <w:p w14:paraId="62F6B1F3" w14:textId="77777777" w:rsidR="00D9029B" w:rsidRDefault="00000000">
      <w:pPr>
        <w:pStyle w:val="Code"/>
      </w:pPr>
      <w:r>
        <w:tab/>
        <w:t>}</w:t>
      </w:r>
    </w:p>
    <w:p w14:paraId="2D15AD84" w14:textId="77777777" w:rsidR="00D9029B" w:rsidRDefault="00000000">
      <w:pPr>
        <w:pStyle w:val="Code"/>
      </w:pPr>
      <w:r>
        <w:tab/>
        <w:t>return true</w:t>
      </w:r>
    </w:p>
    <w:p w14:paraId="33AE6C8F" w14:textId="77777777" w:rsidR="00D9029B" w:rsidRDefault="00000000">
      <w:pPr>
        <w:pStyle w:val="Code"/>
      </w:pPr>
      <w:r>
        <w:t>}</w:t>
      </w:r>
    </w:p>
    <w:p w14:paraId="458767FD" w14:textId="77777777" w:rsidR="00D9029B" w:rsidRDefault="00D9029B">
      <w:pPr>
        <w:pStyle w:val="Code"/>
      </w:pPr>
    </w:p>
    <w:p w14:paraId="76AD3E08" w14:textId="77777777" w:rsidR="00D9029B" w:rsidRDefault="00000000">
      <w:pPr>
        <w:pStyle w:val="Code"/>
      </w:pPr>
      <w:r>
        <w:t>// digitSum — повертає суму всіх елементів слайсу</w:t>
      </w:r>
    </w:p>
    <w:p w14:paraId="6F31B309" w14:textId="77777777" w:rsidR="00D9029B" w:rsidRDefault="00000000">
      <w:pPr>
        <w:pStyle w:val="Code"/>
      </w:pPr>
      <w:r>
        <w:t>func digitSum(s []int) int {</w:t>
      </w:r>
    </w:p>
    <w:p w14:paraId="60AE6351" w14:textId="77777777" w:rsidR="00D9029B" w:rsidRDefault="00000000">
      <w:pPr>
        <w:pStyle w:val="Code"/>
      </w:pPr>
      <w:r>
        <w:tab/>
        <w:t>sum := 0</w:t>
      </w:r>
    </w:p>
    <w:p w14:paraId="1D250ECB" w14:textId="77777777" w:rsidR="00D9029B" w:rsidRDefault="00000000">
      <w:pPr>
        <w:pStyle w:val="Code"/>
      </w:pPr>
      <w:r>
        <w:lastRenderedPageBreak/>
        <w:tab/>
        <w:t>for i := 0; i &lt; len(s); i++ {</w:t>
      </w:r>
    </w:p>
    <w:p w14:paraId="31B53898" w14:textId="77777777" w:rsidR="00D9029B" w:rsidRDefault="00000000">
      <w:pPr>
        <w:pStyle w:val="Code"/>
      </w:pPr>
      <w:r>
        <w:tab/>
      </w:r>
      <w:r>
        <w:tab/>
        <w:t>sum += s[i]</w:t>
      </w:r>
    </w:p>
    <w:p w14:paraId="1048F790" w14:textId="77777777" w:rsidR="00D9029B" w:rsidRDefault="00000000">
      <w:pPr>
        <w:pStyle w:val="Code"/>
      </w:pPr>
      <w:r>
        <w:tab/>
        <w:t>}</w:t>
      </w:r>
    </w:p>
    <w:p w14:paraId="5A4E08B5" w14:textId="77777777" w:rsidR="00D9029B" w:rsidRDefault="00000000">
      <w:pPr>
        <w:pStyle w:val="Code"/>
      </w:pPr>
      <w:r>
        <w:tab/>
        <w:t>return sum</w:t>
      </w:r>
    </w:p>
    <w:p w14:paraId="7EB0E6D6" w14:textId="77777777" w:rsidR="00D9029B" w:rsidRDefault="00000000">
      <w:pPr>
        <w:pStyle w:val="Code"/>
      </w:pPr>
      <w:r>
        <w:t>}</w:t>
      </w:r>
    </w:p>
    <w:p w14:paraId="63948CD6" w14:textId="77777777" w:rsidR="00D9029B" w:rsidRDefault="00D9029B">
      <w:pPr>
        <w:pStyle w:val="Code"/>
      </w:pPr>
    </w:p>
    <w:p w14:paraId="54EBD990" w14:textId="77777777" w:rsidR="00D9029B" w:rsidRDefault="00000000">
      <w:pPr>
        <w:pStyle w:val="Code"/>
      </w:pPr>
      <w:r>
        <w:t>// isNotEqualToABC — перевіряє що sum не дорівнює жодному з a, b, c</w:t>
      </w:r>
    </w:p>
    <w:p w14:paraId="770651C2" w14:textId="77777777" w:rsidR="00D9029B" w:rsidRDefault="00000000">
      <w:pPr>
        <w:pStyle w:val="Code"/>
      </w:pPr>
      <w:r>
        <w:t>func isNotEqualToABC(sum int, a int, b int, c int) bool {</w:t>
      </w:r>
    </w:p>
    <w:p w14:paraId="487B879F" w14:textId="77777777" w:rsidR="00D9029B" w:rsidRDefault="00000000">
      <w:pPr>
        <w:pStyle w:val="Code"/>
      </w:pPr>
      <w:r>
        <w:tab/>
        <w:t>return sum != a &amp;&amp; sum != b &amp;&amp; sum != c</w:t>
      </w:r>
    </w:p>
    <w:p w14:paraId="460EBA40" w14:textId="77777777" w:rsidR="00D9029B" w:rsidRDefault="00000000">
      <w:pPr>
        <w:pStyle w:val="Code"/>
      </w:pPr>
      <w:r>
        <w:t>}</w:t>
      </w:r>
    </w:p>
    <w:p w14:paraId="3E0BFAC6" w14:textId="77777777" w:rsidR="00D9029B" w:rsidRDefault="00D9029B">
      <w:pPr>
        <w:pStyle w:val="Code"/>
      </w:pPr>
    </w:p>
    <w:p w14:paraId="6CA04961" w14:textId="77777777" w:rsidR="00D9029B" w:rsidRDefault="00000000">
      <w:pPr>
        <w:pStyle w:val="Code"/>
      </w:pPr>
      <w:r>
        <w:t>// countInRange — рахує кількість "хороших" чисел у діапазоні [from, to]</w:t>
      </w:r>
    </w:p>
    <w:p w14:paraId="5C2C0B11" w14:textId="77777777" w:rsidR="00D9029B" w:rsidRDefault="00000000">
      <w:pPr>
        <w:pStyle w:val="Code"/>
      </w:pPr>
      <w:r>
        <w:t>func countInRange(from, to, n, a, b, c int) int {</w:t>
      </w:r>
    </w:p>
    <w:p w14:paraId="20B17C8B" w14:textId="77777777" w:rsidR="00D9029B" w:rsidRDefault="00000000">
      <w:pPr>
        <w:pStyle w:val="Code"/>
      </w:pPr>
      <w:r>
        <w:tab/>
        <w:t>count := 0</w:t>
      </w:r>
    </w:p>
    <w:p w14:paraId="5403B384" w14:textId="77777777" w:rsidR="00D9029B" w:rsidRDefault="00000000">
      <w:pPr>
        <w:pStyle w:val="Code"/>
      </w:pPr>
      <w:r>
        <w:tab/>
        <w:t>for num := from; num &lt;= to; num++ {</w:t>
      </w:r>
    </w:p>
    <w:p w14:paraId="2D0AB2AF" w14:textId="77777777" w:rsidR="00D9029B" w:rsidRDefault="00000000">
      <w:pPr>
        <w:pStyle w:val="Code"/>
      </w:pPr>
      <w:r>
        <w:tab/>
      </w:r>
      <w:r>
        <w:tab/>
        <w:t>ds := []int{}</w:t>
      </w:r>
    </w:p>
    <w:p w14:paraId="0E75B45A" w14:textId="77777777" w:rsidR="00D9029B" w:rsidRDefault="00000000">
      <w:pPr>
        <w:pStyle w:val="Code"/>
      </w:pPr>
      <w:r>
        <w:tab/>
      </w:r>
      <w:r>
        <w:tab/>
        <w:t>digit := num</w:t>
      </w:r>
    </w:p>
    <w:p w14:paraId="54948CD4" w14:textId="77777777" w:rsidR="00D9029B" w:rsidRDefault="00000000">
      <w:pPr>
        <w:pStyle w:val="Code"/>
      </w:pPr>
      <w:r>
        <w:tab/>
      </w:r>
      <w:r>
        <w:tab/>
        <w:t>for i := 0; i &lt; n; i++ {</w:t>
      </w:r>
    </w:p>
    <w:p w14:paraId="61EB7A54" w14:textId="77777777" w:rsidR="00D9029B" w:rsidRDefault="00000000">
      <w:pPr>
        <w:pStyle w:val="Code"/>
      </w:pPr>
      <w:r>
        <w:tab/>
      </w:r>
      <w:r>
        <w:tab/>
      </w:r>
      <w:r>
        <w:tab/>
        <w:t>ds = append(ds, digit%10)</w:t>
      </w:r>
    </w:p>
    <w:p w14:paraId="21C0D623" w14:textId="77777777" w:rsidR="00D9029B" w:rsidRDefault="00000000">
      <w:pPr>
        <w:pStyle w:val="Code"/>
      </w:pPr>
      <w:r>
        <w:tab/>
      </w:r>
      <w:r>
        <w:tab/>
      </w:r>
      <w:r>
        <w:tab/>
        <w:t>digit /= 10</w:t>
      </w:r>
    </w:p>
    <w:p w14:paraId="7DE3CC96" w14:textId="77777777" w:rsidR="00D9029B" w:rsidRDefault="00000000">
      <w:pPr>
        <w:pStyle w:val="Code"/>
      </w:pPr>
      <w:r>
        <w:tab/>
      </w:r>
      <w:r>
        <w:tab/>
        <w:t>}</w:t>
      </w:r>
    </w:p>
    <w:p w14:paraId="272C8876" w14:textId="77777777" w:rsidR="00D9029B" w:rsidRDefault="00000000">
      <w:pPr>
        <w:pStyle w:val="Code"/>
      </w:pPr>
      <w:r>
        <w:tab/>
      </w:r>
      <w:r>
        <w:tab/>
        <w:t>ds = reverse(ds)</w:t>
      </w:r>
    </w:p>
    <w:p w14:paraId="727BD4FB" w14:textId="77777777" w:rsidR="00D9029B" w:rsidRDefault="00000000">
      <w:pPr>
        <w:pStyle w:val="Code"/>
      </w:pPr>
      <w:r>
        <w:tab/>
      </w:r>
      <w:r>
        <w:tab/>
        <w:t>if allDifferentNeighbors(ds) &amp;&amp; isNotEqualToABC(digitSum(ds), a, b, c) {</w:t>
      </w:r>
    </w:p>
    <w:p w14:paraId="13A69148" w14:textId="77777777" w:rsidR="00D9029B" w:rsidRDefault="00000000">
      <w:pPr>
        <w:pStyle w:val="Code"/>
      </w:pPr>
      <w:r>
        <w:tab/>
      </w:r>
      <w:r>
        <w:tab/>
      </w:r>
      <w:r>
        <w:tab/>
        <w:t>count++</w:t>
      </w:r>
    </w:p>
    <w:p w14:paraId="78202070" w14:textId="77777777" w:rsidR="00D9029B" w:rsidRDefault="00000000">
      <w:pPr>
        <w:pStyle w:val="Code"/>
      </w:pPr>
      <w:r>
        <w:tab/>
      </w:r>
      <w:r>
        <w:tab/>
        <w:t>}</w:t>
      </w:r>
    </w:p>
    <w:p w14:paraId="03896C1E" w14:textId="77777777" w:rsidR="00D9029B" w:rsidRDefault="00000000">
      <w:pPr>
        <w:pStyle w:val="Code"/>
      </w:pPr>
      <w:r>
        <w:tab/>
        <w:t>}</w:t>
      </w:r>
    </w:p>
    <w:p w14:paraId="4A055EF0" w14:textId="77777777" w:rsidR="00D9029B" w:rsidRDefault="00000000">
      <w:pPr>
        <w:pStyle w:val="Code"/>
      </w:pPr>
      <w:r>
        <w:tab/>
        <w:t>return count</w:t>
      </w:r>
    </w:p>
    <w:p w14:paraId="4B180530" w14:textId="77777777" w:rsidR="00D9029B" w:rsidRDefault="00000000">
      <w:pPr>
        <w:pStyle w:val="Code"/>
      </w:pPr>
      <w:r>
        <w:t>}</w:t>
      </w:r>
    </w:p>
    <w:p w14:paraId="738BE0C5" w14:textId="77777777" w:rsidR="00D9029B" w:rsidRDefault="00D9029B">
      <w:pPr>
        <w:pStyle w:val="Code"/>
      </w:pPr>
    </w:p>
    <w:p w14:paraId="583AD9B4" w14:textId="77777777" w:rsidR="00D9029B" w:rsidRDefault="00000000">
      <w:pPr>
        <w:pStyle w:val="Code"/>
      </w:pPr>
      <w:r>
        <w:t>// countInRangeGoroutine — обгортка для countInRange, відправляє результат в канал</w:t>
      </w:r>
    </w:p>
    <w:p w14:paraId="64BEBD0F" w14:textId="77777777" w:rsidR="00D9029B" w:rsidRDefault="00000000">
      <w:pPr>
        <w:pStyle w:val="Code"/>
      </w:pPr>
      <w:r>
        <w:t>func countInRangeGoroutine(from, to, n, a, b, c int, ch chan int) {</w:t>
      </w:r>
    </w:p>
    <w:p w14:paraId="0467CD28" w14:textId="77777777" w:rsidR="00D9029B" w:rsidRDefault="00000000">
      <w:pPr>
        <w:pStyle w:val="Code"/>
      </w:pPr>
      <w:r>
        <w:tab/>
        <w:t>ch &lt;- countInRange(from, to, n, a, b, c)</w:t>
      </w:r>
    </w:p>
    <w:p w14:paraId="1D362FCE" w14:textId="77777777" w:rsidR="00D9029B" w:rsidRDefault="00000000">
      <w:pPr>
        <w:pStyle w:val="Code"/>
      </w:pPr>
      <w:r>
        <w:t>}</w:t>
      </w:r>
    </w:p>
    <w:p w14:paraId="42D4B51F" w14:textId="77777777" w:rsidR="00D9029B" w:rsidRDefault="00D9029B">
      <w:pPr>
        <w:pStyle w:val="Code"/>
      </w:pPr>
    </w:p>
    <w:p w14:paraId="75354472" w14:textId="77777777" w:rsidR="00D9029B" w:rsidRDefault="00000000">
      <w:pPr>
        <w:pStyle w:val="Code"/>
      </w:pPr>
      <w:r>
        <w:t>// generateInput — генерує випадкові вхідні дані і зберігає у файл</w:t>
      </w:r>
    </w:p>
    <w:p w14:paraId="178FAF9E" w14:textId="77777777" w:rsidR="00D9029B" w:rsidRDefault="00000000">
      <w:pPr>
        <w:pStyle w:val="Code"/>
      </w:pPr>
      <w:r>
        <w:t>func generateInput(filename string) {</w:t>
      </w:r>
    </w:p>
    <w:p w14:paraId="7E5110F1" w14:textId="77777777" w:rsidR="00D9029B" w:rsidRDefault="00000000">
      <w:pPr>
        <w:pStyle w:val="Code"/>
      </w:pPr>
      <w:r>
        <w:tab/>
        <w:t>n := rand.Intn(7) + 2</w:t>
      </w:r>
    </w:p>
    <w:p w14:paraId="0703F7DF" w14:textId="77777777" w:rsidR="00D9029B" w:rsidRDefault="00000000">
      <w:pPr>
        <w:pStyle w:val="Code"/>
      </w:pPr>
      <w:r>
        <w:tab/>
        <w:t>maxSum := n * 9</w:t>
      </w:r>
    </w:p>
    <w:p w14:paraId="3E48E554" w14:textId="77777777" w:rsidR="00D9029B" w:rsidRDefault="00000000">
      <w:pPr>
        <w:pStyle w:val="Code"/>
      </w:pPr>
      <w:r>
        <w:tab/>
        <w:t>a := rand.Intn(maxSum) + 1</w:t>
      </w:r>
    </w:p>
    <w:p w14:paraId="0D928DA7" w14:textId="77777777" w:rsidR="00D9029B" w:rsidRDefault="00000000">
      <w:pPr>
        <w:pStyle w:val="Code"/>
      </w:pPr>
      <w:r>
        <w:tab/>
        <w:t>b := rand.Intn(maxSum) + 1</w:t>
      </w:r>
    </w:p>
    <w:p w14:paraId="4A50F3BE" w14:textId="77777777" w:rsidR="00D9029B" w:rsidRDefault="00000000">
      <w:pPr>
        <w:pStyle w:val="Code"/>
      </w:pPr>
      <w:r>
        <w:tab/>
        <w:t>c := rand.Intn(maxSum) + 1</w:t>
      </w:r>
    </w:p>
    <w:p w14:paraId="1EA3A315" w14:textId="77777777" w:rsidR="00D9029B" w:rsidRDefault="00000000">
      <w:pPr>
        <w:pStyle w:val="Code"/>
      </w:pPr>
      <w:r>
        <w:tab/>
        <w:t>file, _ := os.Create(filename)</w:t>
      </w:r>
    </w:p>
    <w:p w14:paraId="06B4150E" w14:textId="77777777" w:rsidR="00D9029B" w:rsidRDefault="00000000">
      <w:pPr>
        <w:pStyle w:val="Code"/>
      </w:pPr>
      <w:r>
        <w:tab/>
        <w:t>fmt.Fprintf(file, "%d %d %d %d\n", n, a, b, c)</w:t>
      </w:r>
    </w:p>
    <w:p w14:paraId="459864F2" w14:textId="77777777" w:rsidR="00D9029B" w:rsidRDefault="00000000">
      <w:pPr>
        <w:pStyle w:val="Code"/>
      </w:pPr>
      <w:r>
        <w:tab/>
        <w:t>file.Close()</w:t>
      </w:r>
    </w:p>
    <w:p w14:paraId="02656DDC" w14:textId="77777777" w:rsidR="00D9029B" w:rsidRDefault="00000000">
      <w:pPr>
        <w:pStyle w:val="Code"/>
      </w:pPr>
      <w:r>
        <w:tab/>
        <w:t>fmt.Printf("Згенеровано: n=%d, a=%d, b=%d, c=%d → %s\n", n, a, b, c, filename)</w:t>
      </w:r>
    </w:p>
    <w:p w14:paraId="08345184" w14:textId="77777777" w:rsidR="00D9029B" w:rsidRDefault="00000000">
      <w:pPr>
        <w:pStyle w:val="Code"/>
      </w:pPr>
      <w:r>
        <w:t>}</w:t>
      </w:r>
    </w:p>
    <w:p w14:paraId="5A27D818" w14:textId="77777777" w:rsidR="00D9029B" w:rsidRDefault="00D9029B">
      <w:pPr>
        <w:pStyle w:val="Code"/>
      </w:pPr>
    </w:p>
    <w:p w14:paraId="459A08D2" w14:textId="77777777" w:rsidR="00D9029B" w:rsidRDefault="00000000">
      <w:pPr>
        <w:pStyle w:val="Code"/>
      </w:pPr>
      <w:r>
        <w:t>// readInput — читає n, a, b, c з файлу</w:t>
      </w:r>
    </w:p>
    <w:p w14:paraId="4151315D" w14:textId="77777777" w:rsidR="00D9029B" w:rsidRDefault="00000000">
      <w:pPr>
        <w:pStyle w:val="Code"/>
      </w:pPr>
      <w:r>
        <w:t>func readInput(filename string) (int, int, int, int) {</w:t>
      </w:r>
    </w:p>
    <w:p w14:paraId="62DF84CA" w14:textId="77777777" w:rsidR="00D9029B" w:rsidRDefault="00000000">
      <w:pPr>
        <w:pStyle w:val="Code"/>
      </w:pPr>
      <w:r>
        <w:tab/>
        <w:t>file, _ := os.Open(filename)</w:t>
      </w:r>
    </w:p>
    <w:p w14:paraId="33F62894" w14:textId="77777777" w:rsidR="00D9029B" w:rsidRDefault="00000000">
      <w:pPr>
        <w:pStyle w:val="Code"/>
      </w:pPr>
      <w:r>
        <w:tab/>
        <w:t>defer file.Close()</w:t>
      </w:r>
    </w:p>
    <w:p w14:paraId="057F7E86" w14:textId="77777777" w:rsidR="00D9029B" w:rsidRDefault="00000000">
      <w:pPr>
        <w:pStyle w:val="Code"/>
      </w:pPr>
      <w:r>
        <w:tab/>
        <w:t>scanner := bufio.NewScanner(file)</w:t>
      </w:r>
    </w:p>
    <w:p w14:paraId="07259C78" w14:textId="77777777" w:rsidR="00D9029B" w:rsidRDefault="00000000">
      <w:pPr>
        <w:pStyle w:val="Code"/>
      </w:pPr>
      <w:r>
        <w:tab/>
        <w:t>scanner.Scan()</w:t>
      </w:r>
    </w:p>
    <w:p w14:paraId="48F06D80" w14:textId="77777777" w:rsidR="00D9029B" w:rsidRDefault="00000000">
      <w:pPr>
        <w:pStyle w:val="Code"/>
      </w:pPr>
      <w:r>
        <w:tab/>
        <w:t>parts := strings.Fields(scanner.Text())</w:t>
      </w:r>
    </w:p>
    <w:p w14:paraId="4AA5B365" w14:textId="77777777" w:rsidR="00D9029B" w:rsidRDefault="00000000">
      <w:pPr>
        <w:pStyle w:val="Code"/>
      </w:pPr>
      <w:r>
        <w:tab/>
        <w:t>n, _ := strconv.Atoi(parts[0])</w:t>
      </w:r>
    </w:p>
    <w:p w14:paraId="51E0191C" w14:textId="77777777" w:rsidR="00D9029B" w:rsidRDefault="00000000">
      <w:pPr>
        <w:pStyle w:val="Code"/>
      </w:pPr>
      <w:r>
        <w:tab/>
        <w:t>a, _ := strconv.Atoi(parts[1])</w:t>
      </w:r>
    </w:p>
    <w:p w14:paraId="1D3024D6" w14:textId="77777777" w:rsidR="00D9029B" w:rsidRDefault="00000000">
      <w:pPr>
        <w:pStyle w:val="Code"/>
      </w:pPr>
      <w:r>
        <w:tab/>
        <w:t>b, _ := strconv.Atoi(parts[2])</w:t>
      </w:r>
    </w:p>
    <w:p w14:paraId="5B01DB2A" w14:textId="77777777" w:rsidR="00D9029B" w:rsidRDefault="00000000">
      <w:pPr>
        <w:pStyle w:val="Code"/>
      </w:pPr>
      <w:r>
        <w:tab/>
        <w:t>c, _ := strconv.Atoi(parts[3])</w:t>
      </w:r>
    </w:p>
    <w:p w14:paraId="7141C7A7" w14:textId="77777777" w:rsidR="00D9029B" w:rsidRDefault="00000000">
      <w:pPr>
        <w:pStyle w:val="Code"/>
      </w:pPr>
      <w:r>
        <w:tab/>
        <w:t>return n, a, b, c</w:t>
      </w:r>
    </w:p>
    <w:p w14:paraId="03953301" w14:textId="77777777" w:rsidR="00D9029B" w:rsidRDefault="00000000">
      <w:pPr>
        <w:pStyle w:val="Code"/>
      </w:pPr>
      <w:r>
        <w:t>}</w:t>
      </w:r>
    </w:p>
    <w:p w14:paraId="0DD25F0B" w14:textId="77777777" w:rsidR="00D9029B" w:rsidRDefault="00D9029B">
      <w:pPr>
        <w:pStyle w:val="Code"/>
      </w:pPr>
    </w:p>
    <w:p w14:paraId="5A94ECE1" w14:textId="77777777" w:rsidR="00D9029B" w:rsidRDefault="00000000">
      <w:pPr>
        <w:pStyle w:val="Code"/>
      </w:pPr>
      <w:r>
        <w:lastRenderedPageBreak/>
        <w:t>// writeOutput — записує результати у файл</w:t>
      </w:r>
    </w:p>
    <w:p w14:paraId="1E50634F" w14:textId="77777777" w:rsidR="00D9029B" w:rsidRDefault="00000000">
      <w:pPr>
        <w:pStyle w:val="Code"/>
      </w:pPr>
      <w:r>
        <w:t>func writeOutput(filename string, n, a, b, c, result int, seqTime, parTime time.Duration, numWorkers int) {</w:t>
      </w:r>
    </w:p>
    <w:p w14:paraId="0CFE92F0" w14:textId="77777777" w:rsidR="00D9029B" w:rsidRDefault="00000000">
      <w:pPr>
        <w:pStyle w:val="Code"/>
      </w:pPr>
      <w:r>
        <w:tab/>
        <w:t>file, _ := os.Create(filename)</w:t>
      </w:r>
    </w:p>
    <w:p w14:paraId="1D57AE5F" w14:textId="77777777" w:rsidR="00D9029B" w:rsidRDefault="00000000">
      <w:pPr>
        <w:pStyle w:val="Code"/>
      </w:pPr>
      <w:r>
        <w:tab/>
        <w:t>defer file.Close()</w:t>
      </w:r>
    </w:p>
    <w:p w14:paraId="47C93A4B" w14:textId="77777777" w:rsidR="00D9029B" w:rsidRDefault="00000000">
      <w:pPr>
        <w:pStyle w:val="Code"/>
      </w:pPr>
      <w:r>
        <w:tab/>
        <w:t>fmt.Fprintf(file, "Вхідні дані: n=%d, a=%d, b=%d, c=%d\n", n, a, b, c)</w:t>
      </w:r>
    </w:p>
    <w:p w14:paraId="0DCE298A" w14:textId="77777777" w:rsidR="00D9029B" w:rsidRDefault="00000000">
      <w:pPr>
        <w:pStyle w:val="Code"/>
      </w:pPr>
      <w:r>
        <w:tab/>
        <w:t>fmt.Fprintf(file, "Результат: %d\n", result)</w:t>
      </w:r>
    </w:p>
    <w:p w14:paraId="391C41E4" w14:textId="77777777" w:rsidR="00D9029B" w:rsidRDefault="00000000">
      <w:pPr>
        <w:pStyle w:val="Code"/>
      </w:pPr>
      <w:r>
        <w:tab/>
        <w:t>fmt.Fprintf(file, "Послідовно: %v\n", seqTime)</w:t>
      </w:r>
    </w:p>
    <w:p w14:paraId="0C18887F" w14:textId="77777777" w:rsidR="00D9029B" w:rsidRDefault="00000000">
      <w:pPr>
        <w:pStyle w:val="Code"/>
      </w:pPr>
      <w:r>
        <w:tab/>
        <w:t>fmt.Fprintf(file, "Паралельно (%d горутін): %v\n", numWorkers, parTime)</w:t>
      </w:r>
    </w:p>
    <w:p w14:paraId="24391A40" w14:textId="77777777" w:rsidR="00D9029B" w:rsidRDefault="00000000">
      <w:pPr>
        <w:pStyle w:val="Code"/>
      </w:pPr>
      <w:r>
        <w:t>}</w:t>
      </w:r>
    </w:p>
    <w:p w14:paraId="3DB0BFE0" w14:textId="77777777" w:rsidR="00D9029B" w:rsidRDefault="00D9029B">
      <w:pPr>
        <w:pStyle w:val="Code"/>
      </w:pPr>
    </w:p>
    <w:p w14:paraId="40BDB7D0" w14:textId="77777777" w:rsidR="00D9029B" w:rsidRDefault="00000000">
      <w:pPr>
        <w:pStyle w:val="Code"/>
      </w:pPr>
      <w:r>
        <w:t>func main() {</w:t>
      </w:r>
    </w:p>
    <w:p w14:paraId="49416C52" w14:textId="77777777" w:rsidR="00D9029B" w:rsidRDefault="00000000">
      <w:pPr>
        <w:pStyle w:val="Code"/>
      </w:pPr>
      <w:r>
        <w:tab/>
        <w:t>if len(os.Args) &gt; 1 &amp;&amp; os.Args[1] == "--generate" {</w:t>
      </w:r>
    </w:p>
    <w:p w14:paraId="6DE563BF" w14:textId="77777777" w:rsidR="00D9029B" w:rsidRDefault="00000000">
      <w:pPr>
        <w:pStyle w:val="Code"/>
      </w:pPr>
      <w:r>
        <w:tab/>
      </w:r>
      <w:r>
        <w:tab/>
        <w:t>generateInput("input.txt")</w:t>
      </w:r>
    </w:p>
    <w:p w14:paraId="14308E0D" w14:textId="77777777" w:rsidR="00D9029B" w:rsidRDefault="00000000">
      <w:pPr>
        <w:pStyle w:val="Code"/>
      </w:pPr>
      <w:r>
        <w:tab/>
      </w:r>
      <w:r>
        <w:tab/>
        <w:t>return</w:t>
      </w:r>
    </w:p>
    <w:p w14:paraId="25C63F59" w14:textId="77777777" w:rsidR="00D9029B" w:rsidRDefault="00000000">
      <w:pPr>
        <w:pStyle w:val="Code"/>
      </w:pPr>
      <w:r>
        <w:tab/>
        <w:t>}</w:t>
      </w:r>
    </w:p>
    <w:p w14:paraId="4178FCC5" w14:textId="77777777" w:rsidR="00D9029B" w:rsidRDefault="00D9029B">
      <w:pPr>
        <w:pStyle w:val="Code"/>
      </w:pPr>
    </w:p>
    <w:p w14:paraId="5985D753" w14:textId="77777777" w:rsidR="00D9029B" w:rsidRDefault="00000000">
      <w:pPr>
        <w:pStyle w:val="Code"/>
      </w:pPr>
      <w:r>
        <w:tab/>
        <w:t>n, a, b, c := readInput("input.txt")</w:t>
      </w:r>
    </w:p>
    <w:p w14:paraId="7EA2691C" w14:textId="77777777" w:rsidR="00D9029B" w:rsidRDefault="00D9029B">
      <w:pPr>
        <w:pStyle w:val="Code"/>
      </w:pPr>
    </w:p>
    <w:p w14:paraId="37A74ED5" w14:textId="77777777" w:rsidR="00D9029B" w:rsidRDefault="00000000">
      <w:pPr>
        <w:pStyle w:val="Code"/>
      </w:pPr>
      <w:r>
        <w:tab/>
        <w:t>from := 1</w:t>
      </w:r>
    </w:p>
    <w:p w14:paraId="28881E5E" w14:textId="77777777" w:rsidR="00D9029B" w:rsidRDefault="00000000">
      <w:pPr>
        <w:pStyle w:val="Code"/>
      </w:pPr>
      <w:r>
        <w:tab/>
        <w:t>for i := 0; i &lt; n-1; i++ {</w:t>
      </w:r>
    </w:p>
    <w:p w14:paraId="0901BF96" w14:textId="77777777" w:rsidR="00D9029B" w:rsidRDefault="00000000">
      <w:pPr>
        <w:pStyle w:val="Code"/>
      </w:pPr>
      <w:r>
        <w:tab/>
      </w:r>
      <w:r>
        <w:tab/>
        <w:t>from *= 10</w:t>
      </w:r>
    </w:p>
    <w:p w14:paraId="231FA341" w14:textId="77777777" w:rsidR="00D9029B" w:rsidRDefault="00000000">
      <w:pPr>
        <w:pStyle w:val="Code"/>
      </w:pPr>
      <w:r>
        <w:tab/>
        <w:t>}</w:t>
      </w:r>
    </w:p>
    <w:p w14:paraId="0FC6AC37" w14:textId="77777777" w:rsidR="00D9029B" w:rsidRDefault="00000000">
      <w:pPr>
        <w:pStyle w:val="Code"/>
      </w:pPr>
      <w:r>
        <w:tab/>
        <w:t>to := from*10 - 1</w:t>
      </w:r>
    </w:p>
    <w:p w14:paraId="53C964EA" w14:textId="77777777" w:rsidR="00D9029B" w:rsidRDefault="00D9029B">
      <w:pPr>
        <w:pStyle w:val="Code"/>
      </w:pPr>
    </w:p>
    <w:p w14:paraId="703141EB" w14:textId="77777777" w:rsidR="00D9029B" w:rsidRDefault="00000000">
      <w:pPr>
        <w:pStyle w:val="Code"/>
      </w:pPr>
      <w:r>
        <w:tab/>
        <w:t>fmt.Printf("n=%d, a=%d, b=%d, c=%d\n", n, a, b, c)</w:t>
      </w:r>
    </w:p>
    <w:p w14:paraId="2CBAB734" w14:textId="77777777" w:rsidR="00D9029B" w:rsidRDefault="00000000">
      <w:pPr>
        <w:pStyle w:val="Code"/>
      </w:pPr>
      <w:r>
        <w:tab/>
        <w:t>fmt.Printf("Перебираємо числа від %d до %d\n\n", from, to)</w:t>
      </w:r>
    </w:p>
    <w:p w14:paraId="12130FD9" w14:textId="77777777" w:rsidR="00D9029B" w:rsidRDefault="00D9029B">
      <w:pPr>
        <w:pStyle w:val="Code"/>
      </w:pPr>
    </w:p>
    <w:p w14:paraId="0053B607" w14:textId="77777777" w:rsidR="00D9029B" w:rsidRDefault="00000000">
      <w:pPr>
        <w:pStyle w:val="Code"/>
      </w:pPr>
      <w:r>
        <w:tab/>
        <w:t>// === Послідовна версія ===</w:t>
      </w:r>
    </w:p>
    <w:p w14:paraId="267AD4E1" w14:textId="77777777" w:rsidR="00D9029B" w:rsidRDefault="00000000">
      <w:pPr>
        <w:pStyle w:val="Code"/>
      </w:pPr>
      <w:r>
        <w:tab/>
        <w:t>start := time.Now()</w:t>
      </w:r>
    </w:p>
    <w:p w14:paraId="51458744" w14:textId="77777777" w:rsidR="00D9029B" w:rsidRDefault="00000000">
      <w:pPr>
        <w:pStyle w:val="Code"/>
      </w:pPr>
      <w:r>
        <w:tab/>
        <w:t>result := countInRange(from, to, n, a, b, c)</w:t>
      </w:r>
    </w:p>
    <w:p w14:paraId="73632786" w14:textId="77777777" w:rsidR="00D9029B" w:rsidRDefault="00000000">
      <w:pPr>
        <w:pStyle w:val="Code"/>
      </w:pPr>
      <w:r>
        <w:tab/>
        <w:t>seqTime := time.Since(start)</w:t>
      </w:r>
    </w:p>
    <w:p w14:paraId="3DF02821" w14:textId="77777777" w:rsidR="00D9029B" w:rsidRDefault="00000000">
      <w:pPr>
        <w:pStyle w:val="Code"/>
      </w:pPr>
      <w:r>
        <w:tab/>
        <w:t>fmt.Printf("Послідовно: %d (час: %v)\n\n", result, seqTime)</w:t>
      </w:r>
    </w:p>
    <w:p w14:paraId="41405BC5" w14:textId="77777777" w:rsidR="00D9029B" w:rsidRDefault="00D9029B">
      <w:pPr>
        <w:pStyle w:val="Code"/>
      </w:pPr>
    </w:p>
    <w:p w14:paraId="5D0D6FFA" w14:textId="77777777" w:rsidR="00D9029B" w:rsidRDefault="00000000">
      <w:pPr>
        <w:pStyle w:val="Code"/>
      </w:pPr>
      <w:r>
        <w:tab/>
        <w:t>// === Паралельна версія ===</w:t>
      </w:r>
    </w:p>
    <w:p w14:paraId="678DBABC" w14:textId="77777777" w:rsidR="00D9029B" w:rsidRDefault="00000000">
      <w:pPr>
        <w:pStyle w:val="Code"/>
      </w:pPr>
      <w:r>
        <w:tab/>
        <w:t>numWorkers := 4</w:t>
      </w:r>
    </w:p>
    <w:p w14:paraId="4341B43C" w14:textId="77777777" w:rsidR="00D9029B" w:rsidRDefault="00000000">
      <w:pPr>
        <w:pStyle w:val="Code"/>
      </w:pPr>
      <w:r>
        <w:tab/>
        <w:t>ch := make(chan int, numWorkers)</w:t>
      </w:r>
    </w:p>
    <w:p w14:paraId="4AAC37E4" w14:textId="77777777" w:rsidR="00D9029B" w:rsidRDefault="00000000">
      <w:pPr>
        <w:pStyle w:val="Code"/>
      </w:pPr>
      <w:r>
        <w:tab/>
        <w:t>totalNumbers := to - from + 1</w:t>
      </w:r>
    </w:p>
    <w:p w14:paraId="4BE8F45A" w14:textId="77777777" w:rsidR="00D9029B" w:rsidRDefault="00000000">
      <w:pPr>
        <w:pStyle w:val="Code"/>
      </w:pPr>
      <w:r>
        <w:tab/>
        <w:t>chunkSize := totalNumbers / numWorkers</w:t>
      </w:r>
    </w:p>
    <w:p w14:paraId="42F30852" w14:textId="77777777" w:rsidR="00D9029B" w:rsidRDefault="00D9029B">
      <w:pPr>
        <w:pStyle w:val="Code"/>
      </w:pPr>
    </w:p>
    <w:p w14:paraId="009313A6" w14:textId="77777777" w:rsidR="00D9029B" w:rsidRDefault="00000000">
      <w:pPr>
        <w:pStyle w:val="Code"/>
      </w:pPr>
      <w:r>
        <w:tab/>
        <w:t>start = time.Now()</w:t>
      </w:r>
    </w:p>
    <w:p w14:paraId="25658353" w14:textId="77777777" w:rsidR="00D9029B" w:rsidRDefault="00000000">
      <w:pPr>
        <w:pStyle w:val="Code"/>
      </w:pPr>
      <w:r>
        <w:tab/>
        <w:t>for w := 0; w &lt; numWorkers; w++ {</w:t>
      </w:r>
    </w:p>
    <w:p w14:paraId="426BCD96" w14:textId="77777777" w:rsidR="00D9029B" w:rsidRDefault="00000000">
      <w:pPr>
        <w:pStyle w:val="Code"/>
      </w:pPr>
      <w:r>
        <w:tab/>
      </w:r>
      <w:r>
        <w:tab/>
        <w:t>wFrom := from + w*chunkSize</w:t>
      </w:r>
    </w:p>
    <w:p w14:paraId="3CBACEF1" w14:textId="77777777" w:rsidR="00D9029B" w:rsidRDefault="00000000">
      <w:pPr>
        <w:pStyle w:val="Code"/>
      </w:pPr>
      <w:r>
        <w:tab/>
      </w:r>
      <w:r>
        <w:tab/>
        <w:t>wTo := wFrom + chunkSize - 1</w:t>
      </w:r>
    </w:p>
    <w:p w14:paraId="65A1D4CE" w14:textId="77777777" w:rsidR="00D9029B" w:rsidRDefault="00000000">
      <w:pPr>
        <w:pStyle w:val="Code"/>
      </w:pPr>
      <w:r>
        <w:tab/>
      </w:r>
      <w:r>
        <w:tab/>
        <w:t>if w == numWorkers-1 {</w:t>
      </w:r>
    </w:p>
    <w:p w14:paraId="0C6DDA33" w14:textId="77777777" w:rsidR="00D9029B" w:rsidRDefault="00000000">
      <w:pPr>
        <w:pStyle w:val="Code"/>
      </w:pPr>
      <w:r>
        <w:tab/>
      </w:r>
      <w:r>
        <w:tab/>
      </w:r>
      <w:r>
        <w:tab/>
        <w:t>wTo = to</w:t>
      </w:r>
    </w:p>
    <w:p w14:paraId="6D589790" w14:textId="77777777" w:rsidR="00D9029B" w:rsidRDefault="00000000">
      <w:pPr>
        <w:pStyle w:val="Code"/>
      </w:pPr>
      <w:r>
        <w:tab/>
      </w:r>
      <w:r>
        <w:tab/>
        <w:t>}</w:t>
      </w:r>
    </w:p>
    <w:p w14:paraId="7ABB62A0" w14:textId="77777777" w:rsidR="00D9029B" w:rsidRDefault="00000000">
      <w:pPr>
        <w:pStyle w:val="Code"/>
      </w:pPr>
      <w:r>
        <w:tab/>
      </w:r>
      <w:r>
        <w:tab/>
        <w:t>go countInRangeGoroutine(wFrom, wTo, n, a, b, c, ch)</w:t>
      </w:r>
    </w:p>
    <w:p w14:paraId="01C382F3" w14:textId="77777777" w:rsidR="00D9029B" w:rsidRDefault="00000000">
      <w:pPr>
        <w:pStyle w:val="Code"/>
      </w:pPr>
      <w:r>
        <w:tab/>
        <w:t>}</w:t>
      </w:r>
    </w:p>
    <w:p w14:paraId="44834A44" w14:textId="77777777" w:rsidR="00D9029B" w:rsidRDefault="00D9029B">
      <w:pPr>
        <w:pStyle w:val="Code"/>
      </w:pPr>
    </w:p>
    <w:p w14:paraId="7BC4F010" w14:textId="77777777" w:rsidR="00D9029B" w:rsidRDefault="00000000">
      <w:pPr>
        <w:pStyle w:val="Code"/>
      </w:pPr>
      <w:r>
        <w:tab/>
        <w:t>parallelResult := 0</w:t>
      </w:r>
    </w:p>
    <w:p w14:paraId="4D3A9318" w14:textId="77777777" w:rsidR="00D9029B" w:rsidRDefault="00000000">
      <w:pPr>
        <w:pStyle w:val="Code"/>
      </w:pPr>
      <w:r>
        <w:tab/>
        <w:t>for w := 0; w &lt; numWorkers; w++ {</w:t>
      </w:r>
    </w:p>
    <w:p w14:paraId="5B29CE2B" w14:textId="77777777" w:rsidR="00D9029B" w:rsidRDefault="00000000">
      <w:pPr>
        <w:pStyle w:val="Code"/>
      </w:pPr>
      <w:r>
        <w:tab/>
      </w:r>
      <w:r>
        <w:tab/>
        <w:t>parallelResult += &lt;-ch</w:t>
      </w:r>
    </w:p>
    <w:p w14:paraId="6DD72847" w14:textId="77777777" w:rsidR="00D9029B" w:rsidRDefault="00000000">
      <w:pPr>
        <w:pStyle w:val="Code"/>
      </w:pPr>
      <w:r>
        <w:tab/>
        <w:t>}</w:t>
      </w:r>
    </w:p>
    <w:p w14:paraId="723111C5" w14:textId="77777777" w:rsidR="00D9029B" w:rsidRDefault="00000000">
      <w:pPr>
        <w:pStyle w:val="Code"/>
      </w:pPr>
      <w:r>
        <w:tab/>
        <w:t>parTime := time.Since(start)</w:t>
      </w:r>
    </w:p>
    <w:p w14:paraId="5F8394A5" w14:textId="77777777" w:rsidR="00D9029B" w:rsidRDefault="00D9029B">
      <w:pPr>
        <w:pStyle w:val="Code"/>
      </w:pPr>
    </w:p>
    <w:p w14:paraId="55EA754D" w14:textId="77777777" w:rsidR="00D9029B" w:rsidRDefault="00000000">
      <w:pPr>
        <w:pStyle w:val="Code"/>
      </w:pPr>
      <w:r>
        <w:tab/>
        <w:t>fmt.Printf("Паралельно (%d горутін): %d (час: %v)\n\n", numWorkers, parallelResult, parTime)</w:t>
      </w:r>
    </w:p>
    <w:p w14:paraId="1EA2F260" w14:textId="77777777" w:rsidR="00D9029B" w:rsidRDefault="00D9029B">
      <w:pPr>
        <w:pStyle w:val="Code"/>
      </w:pPr>
    </w:p>
    <w:p w14:paraId="6C3919D3" w14:textId="77777777" w:rsidR="00D9029B" w:rsidRDefault="00000000">
      <w:pPr>
        <w:pStyle w:val="Code"/>
      </w:pPr>
      <w:r>
        <w:tab/>
        <w:t>writeOutput("output.txt", n, a, b, c, result, seqTime, parTime, numWorkers)</w:t>
      </w:r>
    </w:p>
    <w:p w14:paraId="65A0A265" w14:textId="77777777" w:rsidR="00D9029B" w:rsidRDefault="00000000">
      <w:pPr>
        <w:pStyle w:val="Code"/>
      </w:pPr>
      <w:r>
        <w:tab/>
        <w:t>fmt.Println("Результати збережено у output.txt")</w:t>
      </w:r>
    </w:p>
    <w:p w14:paraId="5E82E85D" w14:textId="77777777" w:rsidR="00D9029B" w:rsidRDefault="00000000">
      <w:pPr>
        <w:pStyle w:val="Code"/>
      </w:pPr>
      <w:r>
        <w:lastRenderedPageBreak/>
        <w:t>}</w:t>
      </w:r>
    </w:p>
    <w:p w14:paraId="5F19124C" w14:textId="77777777" w:rsidR="00D9029B" w:rsidRDefault="00000000">
      <w:pPr>
        <w:pStyle w:val="Heading1"/>
      </w:pPr>
      <w:r>
        <w:rPr>
          <w:rFonts w:ascii="Times New Roman" w:hAnsi="Times New Roman"/>
          <w:color w:val="000000"/>
        </w:rPr>
        <w:t>6. Контрольні приклади та результати роботи програми</w:t>
      </w:r>
    </w:p>
    <w:p w14:paraId="5FDFD7A2" w14:textId="77777777" w:rsidR="00D9029B" w:rsidRDefault="00000000">
      <w:pPr>
        <w:pStyle w:val="Heading2"/>
      </w:pPr>
      <w:r>
        <w:rPr>
          <w:rFonts w:ascii="Times New Roman" w:hAnsi="Times New Roman"/>
          <w:color w:val="000000"/>
        </w:rPr>
        <w:t>Приклад 1: n=2, a=5, b=10, c=15</w:t>
      </w:r>
    </w:p>
    <w:p w14:paraId="29603C84" w14:textId="77777777" w:rsidR="00D9029B" w:rsidRDefault="00000000">
      <w:pPr>
        <w:pStyle w:val="Code"/>
      </w:pPr>
      <w:r>
        <w:t>Вхідні дані: n=2, a=5, b=10, c=15</w:t>
      </w:r>
    </w:p>
    <w:p w14:paraId="6BFE658C" w14:textId="77777777" w:rsidR="00D9029B" w:rsidRDefault="00000000">
      <w:pPr>
        <w:pStyle w:val="Code"/>
      </w:pPr>
      <w:r>
        <w:t>Діапазон: від 10 до 99 (90 чисел)</w:t>
      </w:r>
    </w:p>
    <w:p w14:paraId="198AA4A5" w14:textId="77777777" w:rsidR="00D9029B" w:rsidRDefault="00000000">
      <w:pPr>
        <w:pStyle w:val="Code"/>
      </w:pPr>
      <w:r>
        <w:t>Результат: 64</w:t>
      </w:r>
    </w:p>
    <w:p w14:paraId="76DB2049" w14:textId="77777777" w:rsidR="00D9029B" w:rsidRDefault="00D9029B">
      <w:pPr>
        <w:spacing w:after="120"/>
      </w:pPr>
    </w:p>
    <w:p w14:paraId="4F728243" w14:textId="77777777" w:rsidR="00D9029B" w:rsidRDefault="00000000">
      <w:pPr>
        <w:spacing w:after="120"/>
      </w:pPr>
      <w:r>
        <w:rPr>
          <w:b/>
        </w:rPr>
        <w:t>Ручна перевірка (n=2):</w:t>
      </w:r>
    </w:p>
    <w:p w14:paraId="76FC13D6" w14:textId="77777777" w:rsidR="00D9029B" w:rsidRDefault="00000000">
      <w:pPr>
        <w:spacing w:after="120"/>
      </w:pPr>
      <w:r>
        <w:t>• 2-цифрових чисел: 90 (від 10 до 99)</w:t>
      </w:r>
    </w:p>
    <w:p w14:paraId="3F91EE3B" w14:textId="77777777" w:rsidR="00D9029B" w:rsidRDefault="00000000">
      <w:pPr>
        <w:spacing w:after="120"/>
      </w:pPr>
      <w:r>
        <w:t>• З однаковими цифрами: 11, 22, 33, 44, 55, 66, 77, 88, 99 → 9 штук</w:t>
      </w:r>
    </w:p>
    <w:p w14:paraId="5C6D2014" w14:textId="77777777" w:rsidR="00D9029B" w:rsidRDefault="00000000">
      <w:pPr>
        <w:spacing w:after="120"/>
      </w:pPr>
      <w:r>
        <w:t>• Без однакових: 90 - 9 = 81</w:t>
      </w:r>
    </w:p>
    <w:p w14:paraId="61748684" w14:textId="77777777" w:rsidR="00D9029B" w:rsidRDefault="00000000">
      <w:pPr>
        <w:spacing w:after="120"/>
      </w:pPr>
      <w:r>
        <w:t>• З них відкидаємо ті, де сума = 5: (14, 23, 32, 41, 50) → 5 штук</w:t>
      </w:r>
    </w:p>
    <w:p w14:paraId="4E595B55" w14:textId="77777777" w:rsidR="00D9029B" w:rsidRDefault="00000000">
      <w:pPr>
        <w:spacing w:after="120"/>
      </w:pPr>
      <w:r>
        <w:t>• Сума = 10: (19, 28, 37, 46, 64, 73, 82, 91) → 8 штук</w:t>
      </w:r>
    </w:p>
    <w:p w14:paraId="55119C80" w14:textId="77777777" w:rsidR="00D9029B" w:rsidRDefault="00000000">
      <w:pPr>
        <w:spacing w:after="120"/>
      </w:pPr>
      <w:r>
        <w:t>• Сума = 15: (69, 78, 87, 96) → 4 штуки</w:t>
      </w:r>
    </w:p>
    <w:p w14:paraId="1FADC56D" w14:textId="77777777" w:rsidR="00D9029B" w:rsidRDefault="00000000">
      <w:pPr>
        <w:spacing w:after="120"/>
      </w:pPr>
      <w:r>
        <w:t>• Всього відкинуто за сумою: 5 + 8 + 4 = 17</w:t>
      </w:r>
    </w:p>
    <w:p w14:paraId="687BA1CA" w14:textId="77777777" w:rsidR="00D9029B" w:rsidRDefault="00000000">
      <w:pPr>
        <w:spacing w:after="120"/>
      </w:pPr>
      <w:r>
        <w:t>• Залишилось: 81 - 17 = 64 ✓</w:t>
      </w:r>
    </w:p>
    <w:p w14:paraId="69FAAF40" w14:textId="77777777" w:rsidR="00D9029B" w:rsidRDefault="00000000">
      <w:pPr>
        <w:pStyle w:val="Heading2"/>
      </w:pPr>
      <w:r>
        <w:rPr>
          <w:rFonts w:ascii="Times New Roman" w:hAnsi="Times New Roman"/>
          <w:color w:val="000000"/>
        </w:rPr>
        <w:t>Приклад 2: n=3, a=5, b=10, c=15</w:t>
      </w:r>
    </w:p>
    <w:p w14:paraId="51222788" w14:textId="77777777" w:rsidR="00D9029B" w:rsidRDefault="00000000">
      <w:pPr>
        <w:pStyle w:val="Code"/>
      </w:pPr>
      <w:r>
        <w:t>Вхідні дані: n=3, a=5, b=10, c=15</w:t>
      </w:r>
    </w:p>
    <w:p w14:paraId="26535ADC" w14:textId="77777777" w:rsidR="00D9029B" w:rsidRDefault="00000000">
      <w:pPr>
        <w:pStyle w:val="Code"/>
      </w:pPr>
      <w:r>
        <w:t>Діапазон: від 100 до 999 (900 чисел)</w:t>
      </w:r>
    </w:p>
    <w:p w14:paraId="66D16437" w14:textId="77777777" w:rsidR="00D9029B" w:rsidRDefault="00000000">
      <w:pPr>
        <w:pStyle w:val="Code"/>
      </w:pPr>
      <w:r>
        <w:t>Результат: 614</w:t>
      </w:r>
    </w:p>
    <w:p w14:paraId="09FE77F6" w14:textId="77777777" w:rsidR="00D9029B" w:rsidRDefault="00000000">
      <w:pPr>
        <w:pStyle w:val="Heading2"/>
      </w:pPr>
      <w:r>
        <w:rPr>
          <w:rFonts w:ascii="Times New Roman" w:hAnsi="Times New Roman"/>
          <w:color w:val="000000"/>
        </w:rPr>
        <w:t>Приклад 3: n=7, a=5, b=10, c=15</w:t>
      </w:r>
    </w:p>
    <w:p w14:paraId="024CD404" w14:textId="77777777" w:rsidR="00D9029B" w:rsidRDefault="00000000">
      <w:pPr>
        <w:pStyle w:val="Code"/>
      </w:pPr>
      <w:r>
        <w:t>Вхідні дані: n=7, a=5, b=10, c=15</w:t>
      </w:r>
    </w:p>
    <w:p w14:paraId="586E410B" w14:textId="77777777" w:rsidR="00D9029B" w:rsidRDefault="00000000">
      <w:pPr>
        <w:pStyle w:val="Code"/>
      </w:pPr>
      <w:r>
        <w:t>Діапазон: від 1000000 до 9999999 (9 000 000 чисел)</w:t>
      </w:r>
    </w:p>
    <w:p w14:paraId="18C2278E" w14:textId="77777777" w:rsidR="00D9029B" w:rsidRDefault="00000000">
      <w:pPr>
        <w:pStyle w:val="Code"/>
      </w:pPr>
      <w:r>
        <w:t>Результат: 4769579</w:t>
      </w:r>
    </w:p>
    <w:p w14:paraId="6B7433EC" w14:textId="77777777" w:rsidR="00D9029B" w:rsidRDefault="00000000">
      <w:pPr>
        <w:pStyle w:val="Heading2"/>
      </w:pPr>
      <w:r>
        <w:rPr>
          <w:rFonts w:ascii="Times New Roman" w:hAnsi="Times New Roman"/>
          <w:color w:val="000000"/>
        </w:rPr>
        <w:t>Приклад 4: n=8, a=5, b=10, c=15 (≈5 секунд)</w:t>
      </w:r>
    </w:p>
    <w:p w14:paraId="63F8CD8F" w14:textId="77777777" w:rsidR="00D9029B" w:rsidRDefault="00000000">
      <w:pPr>
        <w:pStyle w:val="Code"/>
      </w:pPr>
      <w:r>
        <w:t>Вхідні дані: n=8, a=5, b=10, c=15</w:t>
      </w:r>
    </w:p>
    <w:p w14:paraId="5AF2C548" w14:textId="77777777" w:rsidR="00D9029B" w:rsidRDefault="00000000">
      <w:pPr>
        <w:pStyle w:val="Code"/>
      </w:pPr>
      <w:r>
        <w:t>Діапазон: від 10000000 до 99999999 (90 000 000 чисел)</w:t>
      </w:r>
    </w:p>
    <w:p w14:paraId="2E874F4C" w14:textId="77777777" w:rsidR="00D9029B" w:rsidRDefault="00000000">
      <w:pPr>
        <w:pStyle w:val="Code"/>
      </w:pPr>
      <w:r>
        <w:t>Послідовно: 43020141 (час: 4.82s)</w:t>
      </w:r>
    </w:p>
    <w:p w14:paraId="17F9DEEB" w14:textId="77777777" w:rsidR="00D9029B" w:rsidRDefault="00000000">
      <w:pPr>
        <w:pStyle w:val="Code"/>
      </w:pPr>
      <w:r>
        <w:t>Паралельно (4 горутін): 43020141 (час: 2.36s)</w:t>
      </w:r>
    </w:p>
    <w:p w14:paraId="67E99BB6" w14:textId="77777777" w:rsidR="00D9029B" w:rsidRDefault="00000000">
      <w:pPr>
        <w:pStyle w:val="Heading2"/>
      </w:pPr>
      <w:r>
        <w:rPr>
          <w:rFonts w:ascii="Times New Roman" w:hAnsi="Times New Roman"/>
          <w:color w:val="000000"/>
        </w:rPr>
        <w:t>Приклад 5: Генерація випадкових даних</w:t>
      </w:r>
    </w:p>
    <w:p w14:paraId="080773C1" w14:textId="77777777" w:rsidR="00D9029B" w:rsidRDefault="00000000">
      <w:pPr>
        <w:pStyle w:val="Code"/>
      </w:pPr>
      <w:r>
        <w:t>$ ./lab1 --generate</w:t>
      </w:r>
    </w:p>
    <w:p w14:paraId="20F07667" w14:textId="77777777" w:rsidR="00D9029B" w:rsidRDefault="00000000">
      <w:pPr>
        <w:pStyle w:val="Code"/>
      </w:pPr>
      <w:r>
        <w:t>Згенеровано вхідні дані: n=3, a=8, b=21, c=15 → input.txt</w:t>
      </w:r>
    </w:p>
    <w:p w14:paraId="43FB053D" w14:textId="77777777" w:rsidR="00D9029B" w:rsidRDefault="00D9029B">
      <w:pPr>
        <w:pStyle w:val="Code"/>
      </w:pPr>
    </w:p>
    <w:p w14:paraId="1004DB5E" w14:textId="77777777" w:rsidR="00D9029B" w:rsidRDefault="00000000">
      <w:pPr>
        <w:pStyle w:val="Code"/>
      </w:pPr>
      <w:r>
        <w:t>$ ./lab1</w:t>
      </w:r>
    </w:p>
    <w:p w14:paraId="25604F56" w14:textId="77777777" w:rsidR="00D9029B" w:rsidRDefault="00000000">
      <w:pPr>
        <w:pStyle w:val="Code"/>
      </w:pPr>
      <w:r>
        <w:t>Результат: 620</w:t>
      </w:r>
    </w:p>
    <w:p w14:paraId="7AD053D4" w14:textId="77777777" w:rsidR="00D9029B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>7. Часові характеристики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9029B" w14:paraId="4139E76F" w14:textId="77777777">
        <w:trPr>
          <w:jc w:val="center"/>
        </w:trPr>
        <w:tc>
          <w:tcPr>
            <w:tcW w:w="1728" w:type="dxa"/>
          </w:tcPr>
          <w:p w14:paraId="252CF80F" w14:textId="77777777" w:rsidR="00D9029B" w:rsidRDefault="00000000">
            <w:pPr>
              <w:jc w:val="center"/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1728" w:type="dxa"/>
          </w:tcPr>
          <w:p w14:paraId="49351DA8" w14:textId="77777777" w:rsidR="00D9029B" w:rsidRDefault="00000000">
            <w:pPr>
              <w:jc w:val="center"/>
            </w:pPr>
            <w:r>
              <w:rPr>
                <w:b/>
                <w:sz w:val="24"/>
              </w:rPr>
              <w:t>Кількість чисел</w:t>
            </w:r>
          </w:p>
        </w:tc>
        <w:tc>
          <w:tcPr>
            <w:tcW w:w="1728" w:type="dxa"/>
          </w:tcPr>
          <w:p w14:paraId="15BF9771" w14:textId="77777777" w:rsidR="00D9029B" w:rsidRDefault="00000000">
            <w:pPr>
              <w:jc w:val="center"/>
            </w:pPr>
            <w:r>
              <w:rPr>
                <w:b/>
                <w:sz w:val="24"/>
              </w:rPr>
              <w:t>Послідовно</w:t>
            </w:r>
          </w:p>
        </w:tc>
        <w:tc>
          <w:tcPr>
            <w:tcW w:w="1728" w:type="dxa"/>
          </w:tcPr>
          <w:p w14:paraId="7221829E" w14:textId="77777777" w:rsidR="00D9029B" w:rsidRDefault="00000000">
            <w:pPr>
              <w:jc w:val="center"/>
            </w:pPr>
            <w:r>
              <w:rPr>
                <w:b/>
                <w:sz w:val="24"/>
              </w:rPr>
              <w:t>Паралельно (4 горутіни)</w:t>
            </w:r>
          </w:p>
        </w:tc>
        <w:tc>
          <w:tcPr>
            <w:tcW w:w="1728" w:type="dxa"/>
          </w:tcPr>
          <w:p w14:paraId="0A9CECED" w14:textId="77777777" w:rsidR="00D9029B" w:rsidRDefault="00000000">
            <w:pPr>
              <w:jc w:val="center"/>
            </w:pPr>
            <w:r>
              <w:rPr>
                <w:b/>
                <w:sz w:val="24"/>
              </w:rPr>
              <w:t>Прискорення</w:t>
            </w:r>
          </w:p>
        </w:tc>
      </w:tr>
      <w:tr w:rsidR="00D9029B" w14:paraId="6CA38872" w14:textId="77777777">
        <w:trPr>
          <w:jc w:val="center"/>
        </w:trPr>
        <w:tc>
          <w:tcPr>
            <w:tcW w:w="1728" w:type="dxa"/>
          </w:tcPr>
          <w:p w14:paraId="65707506" w14:textId="77777777" w:rsidR="00D9029B" w:rsidRDefault="00000000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28" w:type="dxa"/>
          </w:tcPr>
          <w:p w14:paraId="26465002" w14:textId="77777777" w:rsidR="00D9029B" w:rsidRDefault="00000000">
            <w:pPr>
              <w:jc w:val="center"/>
            </w:pPr>
            <w:r>
              <w:rPr>
                <w:sz w:val="24"/>
              </w:rPr>
              <w:t>90</w:t>
            </w:r>
          </w:p>
        </w:tc>
        <w:tc>
          <w:tcPr>
            <w:tcW w:w="1728" w:type="dxa"/>
          </w:tcPr>
          <w:p w14:paraId="7278149F" w14:textId="77777777" w:rsidR="00D9029B" w:rsidRDefault="00000000">
            <w:pPr>
              <w:jc w:val="center"/>
            </w:pPr>
            <w:r>
              <w:rPr>
                <w:sz w:val="24"/>
              </w:rPr>
              <w:t>29 µs</w:t>
            </w:r>
          </w:p>
        </w:tc>
        <w:tc>
          <w:tcPr>
            <w:tcW w:w="1728" w:type="dxa"/>
          </w:tcPr>
          <w:p w14:paraId="03BC04F0" w14:textId="77777777" w:rsidR="00D9029B" w:rsidRDefault="00000000">
            <w:pPr>
              <w:jc w:val="center"/>
            </w:pPr>
            <w:r>
              <w:rPr>
                <w:sz w:val="24"/>
              </w:rPr>
              <w:t>62 µs</w:t>
            </w:r>
          </w:p>
        </w:tc>
        <w:tc>
          <w:tcPr>
            <w:tcW w:w="1728" w:type="dxa"/>
          </w:tcPr>
          <w:p w14:paraId="5F161153" w14:textId="77777777" w:rsidR="00D9029B" w:rsidRDefault="00000000">
            <w:pPr>
              <w:jc w:val="center"/>
            </w:pPr>
            <w:r>
              <w:rPr>
                <w:sz w:val="24"/>
              </w:rPr>
              <w:t>0.5x*</w:t>
            </w:r>
          </w:p>
        </w:tc>
      </w:tr>
      <w:tr w:rsidR="00D9029B" w14:paraId="5EF1C268" w14:textId="77777777">
        <w:trPr>
          <w:jc w:val="center"/>
        </w:trPr>
        <w:tc>
          <w:tcPr>
            <w:tcW w:w="1728" w:type="dxa"/>
          </w:tcPr>
          <w:p w14:paraId="58B681D0" w14:textId="77777777" w:rsidR="00D9029B" w:rsidRDefault="00000000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28" w:type="dxa"/>
          </w:tcPr>
          <w:p w14:paraId="6C9EE0E7" w14:textId="77777777" w:rsidR="00D9029B" w:rsidRDefault="00000000">
            <w:pPr>
              <w:jc w:val="center"/>
            </w:pPr>
            <w:r>
              <w:rPr>
                <w:sz w:val="24"/>
              </w:rPr>
              <w:t>900</w:t>
            </w:r>
          </w:p>
        </w:tc>
        <w:tc>
          <w:tcPr>
            <w:tcW w:w="1728" w:type="dxa"/>
          </w:tcPr>
          <w:p w14:paraId="2626DDAE" w14:textId="77777777" w:rsidR="00D9029B" w:rsidRDefault="00000000">
            <w:pPr>
              <w:jc w:val="center"/>
            </w:pPr>
            <w:r>
              <w:rPr>
                <w:sz w:val="24"/>
              </w:rPr>
              <w:t>82 µs</w:t>
            </w:r>
          </w:p>
        </w:tc>
        <w:tc>
          <w:tcPr>
            <w:tcW w:w="1728" w:type="dxa"/>
          </w:tcPr>
          <w:p w14:paraId="3C1314EF" w14:textId="77777777" w:rsidR="00D9029B" w:rsidRDefault="00000000">
            <w:pPr>
              <w:jc w:val="center"/>
            </w:pPr>
            <w:r>
              <w:rPr>
                <w:sz w:val="24"/>
              </w:rPr>
              <w:t>49 µs</w:t>
            </w:r>
          </w:p>
        </w:tc>
        <w:tc>
          <w:tcPr>
            <w:tcW w:w="1728" w:type="dxa"/>
          </w:tcPr>
          <w:p w14:paraId="4316DB8F" w14:textId="77777777" w:rsidR="00D9029B" w:rsidRDefault="00000000">
            <w:pPr>
              <w:jc w:val="center"/>
            </w:pPr>
            <w:r>
              <w:rPr>
                <w:sz w:val="24"/>
              </w:rPr>
              <w:t>1.7x</w:t>
            </w:r>
          </w:p>
        </w:tc>
      </w:tr>
      <w:tr w:rsidR="00D9029B" w14:paraId="2A6DB20E" w14:textId="77777777">
        <w:trPr>
          <w:jc w:val="center"/>
        </w:trPr>
        <w:tc>
          <w:tcPr>
            <w:tcW w:w="1728" w:type="dxa"/>
          </w:tcPr>
          <w:p w14:paraId="7BBBF83A" w14:textId="77777777" w:rsidR="00D9029B" w:rsidRDefault="00000000"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728" w:type="dxa"/>
          </w:tcPr>
          <w:p w14:paraId="752ED136" w14:textId="77777777" w:rsidR="00D9029B" w:rsidRDefault="00000000">
            <w:pPr>
              <w:jc w:val="center"/>
            </w:pPr>
            <w:r>
              <w:rPr>
                <w:sz w:val="24"/>
              </w:rPr>
              <w:t>9 000 000</w:t>
            </w:r>
          </w:p>
        </w:tc>
        <w:tc>
          <w:tcPr>
            <w:tcW w:w="1728" w:type="dxa"/>
          </w:tcPr>
          <w:p w14:paraId="201D0678" w14:textId="77777777" w:rsidR="00D9029B" w:rsidRDefault="00000000">
            <w:pPr>
              <w:jc w:val="center"/>
            </w:pPr>
            <w:r>
              <w:rPr>
                <w:sz w:val="24"/>
              </w:rPr>
              <w:t>477 ms</w:t>
            </w:r>
          </w:p>
        </w:tc>
        <w:tc>
          <w:tcPr>
            <w:tcW w:w="1728" w:type="dxa"/>
          </w:tcPr>
          <w:p w14:paraId="148DFB32" w14:textId="77777777" w:rsidR="00D9029B" w:rsidRDefault="00000000">
            <w:pPr>
              <w:jc w:val="center"/>
            </w:pPr>
            <w:r>
              <w:rPr>
                <w:sz w:val="24"/>
              </w:rPr>
              <w:t>226 ms</w:t>
            </w:r>
          </w:p>
        </w:tc>
        <w:tc>
          <w:tcPr>
            <w:tcW w:w="1728" w:type="dxa"/>
          </w:tcPr>
          <w:p w14:paraId="25EA5939" w14:textId="77777777" w:rsidR="00D9029B" w:rsidRDefault="00000000">
            <w:pPr>
              <w:jc w:val="center"/>
            </w:pPr>
            <w:r>
              <w:rPr>
                <w:sz w:val="24"/>
              </w:rPr>
              <w:t>2.1x</w:t>
            </w:r>
          </w:p>
        </w:tc>
      </w:tr>
      <w:tr w:rsidR="00D9029B" w14:paraId="58ECD778" w14:textId="77777777">
        <w:trPr>
          <w:jc w:val="center"/>
        </w:trPr>
        <w:tc>
          <w:tcPr>
            <w:tcW w:w="1728" w:type="dxa"/>
          </w:tcPr>
          <w:p w14:paraId="4D548E77" w14:textId="77777777" w:rsidR="00D9029B" w:rsidRDefault="00000000">
            <w:pPr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728" w:type="dxa"/>
          </w:tcPr>
          <w:p w14:paraId="3FEA3ABB" w14:textId="77777777" w:rsidR="00D9029B" w:rsidRDefault="00000000">
            <w:pPr>
              <w:jc w:val="center"/>
            </w:pPr>
            <w:r>
              <w:rPr>
                <w:sz w:val="24"/>
              </w:rPr>
              <w:t>90 000 000</w:t>
            </w:r>
          </w:p>
        </w:tc>
        <w:tc>
          <w:tcPr>
            <w:tcW w:w="1728" w:type="dxa"/>
          </w:tcPr>
          <w:p w14:paraId="17DBE710" w14:textId="77777777" w:rsidR="00D9029B" w:rsidRDefault="00000000">
            <w:pPr>
              <w:jc w:val="center"/>
            </w:pPr>
            <w:r>
              <w:rPr>
                <w:sz w:val="24"/>
              </w:rPr>
              <w:t>4.79 s</w:t>
            </w:r>
          </w:p>
        </w:tc>
        <w:tc>
          <w:tcPr>
            <w:tcW w:w="1728" w:type="dxa"/>
          </w:tcPr>
          <w:p w14:paraId="6A3BFD18" w14:textId="77777777" w:rsidR="00D9029B" w:rsidRDefault="00000000">
            <w:pPr>
              <w:jc w:val="center"/>
            </w:pPr>
            <w:r>
              <w:rPr>
                <w:sz w:val="24"/>
              </w:rPr>
              <w:t>2.36 s</w:t>
            </w:r>
          </w:p>
        </w:tc>
        <w:tc>
          <w:tcPr>
            <w:tcW w:w="1728" w:type="dxa"/>
          </w:tcPr>
          <w:p w14:paraId="1A6968F9" w14:textId="77777777" w:rsidR="00D9029B" w:rsidRDefault="00000000">
            <w:pPr>
              <w:jc w:val="center"/>
            </w:pPr>
            <w:r>
              <w:rPr>
                <w:sz w:val="24"/>
              </w:rPr>
              <w:t>2.0x</w:t>
            </w:r>
          </w:p>
        </w:tc>
      </w:tr>
    </w:tbl>
    <w:p w14:paraId="11130D95" w14:textId="77777777" w:rsidR="00D9029B" w:rsidRDefault="00D9029B">
      <w:pPr>
        <w:spacing w:after="120"/>
      </w:pPr>
    </w:p>
    <w:p w14:paraId="22FCD1B1" w14:textId="77777777" w:rsidR="00D9029B" w:rsidRDefault="00000000">
      <w:pPr>
        <w:spacing w:after="120"/>
      </w:pPr>
      <w:r>
        <w:t>* Для малих n паралельна версія повільніша через накладні витрати на створення горутін та каналів.</w:t>
      </w:r>
    </w:p>
    <w:p w14:paraId="58052E7E" w14:textId="77777777" w:rsidR="00D9029B" w:rsidRDefault="00D9029B">
      <w:pPr>
        <w:spacing w:after="120"/>
      </w:pPr>
    </w:p>
    <w:p w14:paraId="59D584A5" w14:textId="77777777" w:rsidR="00D9029B" w:rsidRDefault="00000000">
      <w:pPr>
        <w:spacing w:after="120"/>
      </w:pPr>
      <w:r>
        <w:t>Середовище виконання: macOS, Apple Silicon (ARM64), Go 1.24.5.</w:t>
      </w:r>
    </w:p>
    <w:p w14:paraId="6F4E84DB" w14:textId="77777777" w:rsidR="00D9029B" w:rsidRDefault="00000000">
      <w:pPr>
        <w:pStyle w:val="Heading1"/>
      </w:pPr>
      <w:r>
        <w:rPr>
          <w:rFonts w:ascii="Times New Roman" w:hAnsi="Times New Roman"/>
          <w:color w:val="000000"/>
        </w:rPr>
        <w:t>8. Висновки</w:t>
      </w:r>
    </w:p>
    <w:p w14:paraId="324BBA5F" w14:textId="77777777" w:rsidR="00D9029B" w:rsidRDefault="00000000">
      <w:pPr>
        <w:spacing w:after="120"/>
      </w:pPr>
      <w:r>
        <w:t>1. Реалізовано послідовний та паралельний алгоритми для підрахунку n-цифрових чисел з заданими властивостями (варіант 22) мовою програмування Go.</w:t>
      </w:r>
    </w:p>
    <w:p w14:paraId="1E39AF3F" w14:textId="77777777" w:rsidR="00D9029B" w:rsidRDefault="00000000">
      <w:pPr>
        <w:spacing w:after="120"/>
      </w:pPr>
      <w:r>
        <w:t>2. Паралельна версія використовує горутіни (goroutines) — легковагі потоки Go, та канали (channels) для передачі результатів між горутінами. Діапазон чисел рівномірно розподіляється між 4 горутінами.</w:t>
      </w:r>
    </w:p>
    <w:p w14:paraId="2604CA79" w14:textId="77777777" w:rsidR="00D9029B" w:rsidRDefault="00000000">
      <w:pPr>
        <w:spacing w:after="120"/>
      </w:pPr>
      <w:r>
        <w:t>3. На великих обсягах даних (n=7, 9 млн чисел) паралельна версія працює приблизно у 2 рази швидше за послідовну. Прискорення менше за теоретичне (4x для 4 горутін) через накладні витрати на синхронізацію та особливості планувальника Go.</w:t>
      </w:r>
    </w:p>
    <w:p w14:paraId="20D83B7B" w14:textId="77777777" w:rsidR="00D9029B" w:rsidRDefault="00000000">
      <w:pPr>
        <w:spacing w:after="120"/>
      </w:pPr>
      <w:r>
        <w:t>4. На малих обсягах даних (n=2) паралельна версія може бути повільнішою за послідовну — накладні витрати на створення горутін та комунікацію через канали перевищують виграш від паралелізму.</w:t>
      </w:r>
    </w:p>
    <w:p w14:paraId="226EA804" w14:textId="6621E73C" w:rsidR="00D9029B" w:rsidRPr="001625C2" w:rsidRDefault="00000000">
      <w:pPr>
        <w:spacing w:after="120"/>
        <w:rPr>
          <w:lang w:val="uk-UA"/>
        </w:rPr>
      </w:pPr>
      <w:r>
        <w:t>5. Програма забезпечує: генерацію випадкових вхідних даних, читання з файлу, запис результатів у файл, вимірювання часу виконання обчислень</w:t>
      </w:r>
    </w:p>
    <w:sectPr w:rsidR="00D9029B" w:rsidRPr="001625C2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21A5E" w14:textId="77777777" w:rsidR="002D7968" w:rsidRDefault="002D7968" w:rsidP="001625C2">
      <w:pPr>
        <w:spacing w:line="240" w:lineRule="auto"/>
      </w:pPr>
      <w:r>
        <w:separator/>
      </w:r>
    </w:p>
  </w:endnote>
  <w:endnote w:type="continuationSeparator" w:id="0">
    <w:p w14:paraId="7DB2432F" w14:textId="77777777" w:rsidR="002D7968" w:rsidRDefault="002D7968" w:rsidP="001625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95E58" w14:textId="730C6254" w:rsidR="001625C2" w:rsidRDefault="001625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253657" wp14:editId="3981462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828752915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FA6E67" w14:textId="266A3598" w:rsidR="001625C2" w:rsidRPr="001625C2" w:rsidRDefault="001625C2" w:rsidP="001625C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625C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25365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6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54FA6E67" w14:textId="266A3598" w:rsidR="001625C2" w:rsidRPr="001625C2" w:rsidRDefault="001625C2" w:rsidP="001625C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625C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BDD75" w14:textId="2A4698BE" w:rsidR="001625C2" w:rsidRDefault="001625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5E7102" wp14:editId="75D3777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056746968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D463D5" w14:textId="3A06C3B6" w:rsidR="001625C2" w:rsidRPr="001625C2" w:rsidRDefault="001625C2" w:rsidP="001625C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625C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E710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3pt;margin-top:0;width:84.2pt;height:26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" filled="f" stroked="f">
              <v:fill o:detectmouseclick="t"/>
              <v:textbox style="mso-fit-shape-to-text:t" inset="0,0,20pt,15pt">
                <w:txbxContent>
                  <w:p w14:paraId="47D463D5" w14:textId="3A06C3B6" w:rsidR="001625C2" w:rsidRPr="001625C2" w:rsidRDefault="001625C2" w:rsidP="001625C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625C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D54A6" w14:textId="2B5D631F" w:rsidR="001625C2" w:rsidRDefault="001625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B069AA" wp14:editId="527ED88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988095038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D5D873" w14:textId="5BDD88AB" w:rsidR="001625C2" w:rsidRPr="001625C2" w:rsidRDefault="001625C2" w:rsidP="001625C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625C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B069A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6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" filled="f" stroked="f">
              <v:fill o:detectmouseclick="t"/>
              <v:textbox style="mso-fit-shape-to-text:t" inset="0,0,20pt,15pt">
                <w:txbxContent>
                  <w:p w14:paraId="39D5D873" w14:textId="5BDD88AB" w:rsidR="001625C2" w:rsidRPr="001625C2" w:rsidRDefault="001625C2" w:rsidP="001625C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625C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A4190" w14:textId="77777777" w:rsidR="002D7968" w:rsidRDefault="002D7968" w:rsidP="001625C2">
      <w:pPr>
        <w:spacing w:line="240" w:lineRule="auto"/>
      </w:pPr>
      <w:r>
        <w:separator/>
      </w:r>
    </w:p>
  </w:footnote>
  <w:footnote w:type="continuationSeparator" w:id="0">
    <w:p w14:paraId="48775F45" w14:textId="77777777" w:rsidR="002D7968" w:rsidRDefault="002D7968" w:rsidP="001625C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763433">
    <w:abstractNumId w:val="8"/>
  </w:num>
  <w:num w:numId="2" w16cid:durableId="1375428052">
    <w:abstractNumId w:val="6"/>
  </w:num>
  <w:num w:numId="3" w16cid:durableId="1075518447">
    <w:abstractNumId w:val="5"/>
  </w:num>
  <w:num w:numId="4" w16cid:durableId="692800374">
    <w:abstractNumId w:val="4"/>
  </w:num>
  <w:num w:numId="5" w16cid:durableId="681247141">
    <w:abstractNumId w:val="7"/>
  </w:num>
  <w:num w:numId="6" w16cid:durableId="1396902391">
    <w:abstractNumId w:val="3"/>
  </w:num>
  <w:num w:numId="7" w16cid:durableId="1428622539">
    <w:abstractNumId w:val="2"/>
  </w:num>
  <w:num w:numId="8" w16cid:durableId="1011488503">
    <w:abstractNumId w:val="1"/>
  </w:num>
  <w:num w:numId="9" w16cid:durableId="236793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AE7"/>
    <w:rsid w:val="00034616"/>
    <w:rsid w:val="0006063C"/>
    <w:rsid w:val="0015074B"/>
    <w:rsid w:val="001625C2"/>
    <w:rsid w:val="00204CB4"/>
    <w:rsid w:val="0029639D"/>
    <w:rsid w:val="002D7968"/>
    <w:rsid w:val="00326F90"/>
    <w:rsid w:val="00AA1D8D"/>
    <w:rsid w:val="00B47730"/>
    <w:rsid w:val="00CB0664"/>
    <w:rsid w:val="00D90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040E7CA"/>
  <w14:defaultImageDpi w14:val="300"/>
  <w15:docId w15:val="{B59E0F1E-30D5-9B41-BCF3-B4707D375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1246</Words>
  <Characters>7104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Vitalii Tymchuk -X (vtymchuk - SOFTSERVE INC at Cisco)</cp:lastModifiedBy>
  <cp:revision>3</cp:revision>
  <dcterms:created xsi:type="dcterms:W3CDTF">2013-12-23T23:15:00Z</dcterms:created>
  <dcterms:modified xsi:type="dcterms:W3CDTF">2026-03-04T21:53:00Z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767fec3e,3165c413,3efcadd8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